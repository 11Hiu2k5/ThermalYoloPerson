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91"/>
      </w:tblGrid>
      <w:tr>
        <w:tc>
          <w:tcPr>
            <w:tcW w:type="dxa" w:w="9691"/>
            <w:shd w:fill="002060"/>
            <w:tcMar>
              <w:top w:w="160" w:type="dxa"/>
              <w:bottom w:w="160" w:type="dxa"/>
              <w:left w:w="200" w:type="dxa"/>
              <w:right w:w="200" w:type="dxa"/>
            </w:tcMar>
          </w:tcPr>
          <w:p>
            <w:pPr>
              <w:jc w:val="center"/>
            </w:pPr>
            <w:r>
              <w:rPr>
                <w:b/>
                <w:color w:val="FFFFFF"/>
                <w:sz w:val="22"/>
              </w:rPr>
              <w:t>TRƯỜNG ĐẠI HỌC CÔNG NGHỆ TP.HCM (HUTECH) - KHOA CÔNG NGHỆ THÔNG TIN</w:t>
              <w:br/>
            </w:r>
            <w:r>
              <w:rPr>
                <w:b/>
                <w:color w:val="FEF08A"/>
                <w:sz w:val="30"/>
              </w:rPr>
              <w:t>TÀI LIỆU NỘI DUNG VÀ KỊCH BẢN THUYẾT TRÌNH BẢO VỆ ĐỒ ÁN</w:t>
              <w:br/>
            </w:r>
            <w:r>
              <w:rPr>
                <w:b/>
                <w:color w:val="FFFFFF"/>
                <w:sz w:val="26"/>
              </w:rPr>
              <w:t>ĐỀ TÀI: PHÁT HIỆN NGƯỜI TRONG ẢNH NHIỆT BẰNG MÔ HÌNH YOLO</w:t>
              <w:br/>
            </w:r>
            <w:r>
              <w:rPr>
                <w:color w:val="E2E8F0"/>
                <w:sz w:val="22"/>
              </w:rPr>
              <w:t>Sinh viên: NGUYỄN ĐỨC HIẾU  |  MSSV: 24800600314  |  GVHD: VŨ THANH HIỀN</w:t>
            </w:r>
          </w:p>
        </w:tc>
      </w:tr>
    </w:tbl>
    <w:p>
      <w:pPr>
        <w:spacing w:before="240" w:after="280"/>
      </w:pPr>
      <w:r>
        <w:rPr>
          <w:i/>
          <w:color w:val="475569"/>
          <w:sz w:val="22"/>
        </w:rPr>
        <w:t>MỤC ĐÍCH TÀI LIỆU: Cung cấp đầy đủ cấu trúc 18 slide thuyết trình chuẩn mực (từ Đặt vấn đề đến Kết luận &amp; Q&amp;A). Mỗi slide được phân chia rõ ràng: (1) Tiêu đề slide, (2) Nội dung bullet point tinh gọn để đưa lên slide, (3) Gợi ý hình ảnh/bố cục trực quan, và (4) Lời thoại thuyết trình chi tiết (Speaker Notes) để bạn Nguyễn Đức Hiếu luyện tập thuyết trình tự tin, chuẩn xác trước Giảng viên hướng dẫn Vũ Thanh Hiền và Hội đồng.</w:t>
      </w:r>
    </w:p>
    <w:tbl>
      <w:tblPr>
        <w:tblW w:type="auto" w:w="0"/>
        <w:jc w:val="center"/>
        <w:tblLook w:firstColumn="1" w:firstRow="1" w:lastColumn="0" w:lastRow="0" w:noHBand="0" w:noVBand="1" w:val="04A0"/>
      </w:tblPr>
      <w:tblGrid>
        <w:gridCol w:w="9691"/>
      </w:tblGrid>
      <w:tr>
        <w:tc>
          <w:tcPr>
            <w:tcW w:type="dxa" w:w="9691"/>
            <w:shd w:fill="0F4C81"/>
            <w:tcMar>
              <w:top w:w="100" w:type="dxa"/>
              <w:bottom w:w="100" w:type="dxa"/>
              <w:left w:w="150" w:type="dxa"/>
              <w:right w:w="150" w:type="dxa"/>
            </w:tcMar>
          </w:tcPr>
          <w:p>
            <w:pPr>
              <w:spacing w:before="0" w:after="0"/>
            </w:pPr>
            <w:r>
              <w:rPr>
                <w:b/>
                <w:color w:val="FFFFFF"/>
                <w:sz w:val="25"/>
              </w:rPr>
              <w:t>SLIDE 01: TRANG BÌA - GIỚI THIỆU ĐỀ TÀI</w:t>
            </w:r>
          </w:p>
        </w:tc>
      </w:tr>
    </w:tbl>
    <w:tbl>
      <w:tblPr>
        <w:tblW w:type="auto" w:w="0"/>
        <w:jc w:val="center"/>
        <w:tblLook w:firstColumn="1" w:firstRow="1" w:lastColumn="0" w:lastRow="0" w:noHBand="0" w:noVBand="1" w:val="04A0"/>
      </w:tblPr>
      <w:tblGrid>
        <w:gridCol w:w="9691"/>
      </w:tblGrid>
      <w:tr>
        <w:tc>
          <w:tcPr>
            <w:tcW w:type="dxa" w:w="9691"/>
            <w:shd w:fill="F8FAFC"/>
            <w:tcMar>
              <w:top w:w="100" w:type="dxa"/>
              <w:bottom w:w="100" w:type="dxa"/>
              <w:left w:w="150" w:type="dxa"/>
              <w:right w:w="150" w:type="dxa"/>
            </w:tcMar>
          </w:tcPr>
          <w:p>
            <w:pPr>
              <w:spacing w:before="40" w:after="40"/>
            </w:pPr>
            <w:r>
              <w:rPr>
                <w:b/>
                <w:color w:val="002060"/>
                <w:sz w:val="22"/>
              </w:rPr>
              <w:t>📋 NỘI DUNG HIỂN THỊ TRÊN SLIDE (Text / Bullet points):</w:t>
              <w:br/>
            </w:r>
          </w:p>
          <w:p>
            <w:pPr>
              <w:spacing w:before="20" w:after="40" w:line="288" w:lineRule="auto"/>
            </w:pPr>
            <w:r>
              <w:rPr>
                <w:color w:val="1E293B"/>
                <w:sz w:val="22"/>
              </w:rPr>
              <w:t>• TRƯỜNG ĐẠI HỌC CÔNG NGHỆ TP.HCM (HUTECH) - KHOA CÔNG NGHỆ THÔNG TIN</w:t>
            </w:r>
          </w:p>
          <w:p>
            <w:pPr>
              <w:spacing w:before="20" w:after="40" w:line="288" w:lineRule="auto"/>
            </w:pPr>
            <w:r>
              <w:rPr>
                <w:color w:val="1E293B"/>
                <w:sz w:val="22"/>
              </w:rPr>
              <w:t>• ĐỀ TÀI: PHÁT HIỆN NGƯỜI TRONG ẢNH NHIỆT BẰNG MÔ HÌNH YOLO</w:t>
            </w:r>
          </w:p>
          <w:p>
            <w:pPr>
              <w:spacing w:before="20" w:after="40" w:line="288" w:lineRule="auto"/>
            </w:pPr>
            <w:r>
              <w:rPr>
                <w:color w:val="1E293B"/>
                <w:sz w:val="22"/>
              </w:rPr>
              <w:t>• Môn học: Trí tuệ Nhân tạo (Artificial Intelligence)</w:t>
            </w:r>
          </w:p>
          <w:p>
            <w:pPr>
              <w:spacing w:before="20" w:after="40" w:line="288" w:lineRule="auto"/>
            </w:pPr>
            <w:r>
              <w:rPr>
                <w:color w:val="1E293B"/>
                <w:sz w:val="22"/>
              </w:rPr>
              <w:t>• Giảng viên hướng dẫn: ThS./TS. Vũ Thanh Hiền</w:t>
            </w:r>
          </w:p>
          <w:p>
            <w:pPr>
              <w:spacing w:before="20" w:after="40" w:line="288" w:lineRule="auto"/>
            </w:pPr>
            <w:r>
              <w:rPr>
                <w:color w:val="1E293B"/>
                <w:sz w:val="22"/>
              </w:rPr>
              <w:t>• Sinh viên thực hiện: Nguyễn Đức Hiếu - MSSV: 24800600314</w:t>
            </w:r>
          </w:p>
          <w:p>
            <w:pPr>
              <w:spacing w:before="20" w:after="40" w:line="288" w:lineRule="auto"/>
            </w:pPr>
            <w:r>
              <w:rPr>
                <w:color w:val="1E293B"/>
                <w:sz w:val="22"/>
              </w:rPr>
              <w:t>• Niên khóa: 2026</w:t>
            </w:r>
          </w:p>
        </w:tc>
      </w:tr>
      <w:tr>
        <w:tc>
          <w:tcPr>
            <w:tcW w:type="dxa" w:w="9691"/>
            <w:shd w:fill="F1F5F9"/>
            <w:tcMar>
              <w:top w:w="80" w:type="dxa"/>
              <w:bottom w:w="80" w:type="dxa"/>
              <w:left w:w="150" w:type="dxa"/>
              <w:right w:w="150" w:type="dxa"/>
            </w:tcMar>
          </w:tcPr>
          <w:p>
            <w:pPr>
              <w:spacing w:before="40" w:after="40"/>
            </w:pPr>
            <w:r>
              <w:rPr>
                <w:b/>
                <w:color w:val="475569"/>
                <w:sz w:val="21"/>
              </w:rPr>
              <w:t xml:space="preserve">🎨 GỢI Ý HÌNH ẢNH &amp; BỐ CỤC SLIDE: </w:t>
            </w:r>
            <w:r>
              <w:rPr>
                <w:i/>
                <w:color w:val="334155"/>
                <w:sz w:val="21"/>
              </w:rPr>
              <w:t>Đặt Logo HUTECH trang trọng ở góc trên. Tiêu đề đề tài in hoa, đậm ở vị trí trung tâm. Sử dụng tông màu xanh Navy đặc trưng của HUTECH kết hợp điểm nhấn màu vàng đồng.</w:t>
            </w:r>
          </w:p>
        </w:tc>
      </w:tr>
      <w:tr>
        <w:tc>
          <w:tcPr>
            <w:tcW w:type="dxa" w:w="9691"/>
            <w:shd w:fill="EFF6FF"/>
            <w:tcMar>
              <w:top w:w="100" w:type="dxa"/>
              <w:bottom w:w="100" w:type="dxa"/>
              <w:left w:w="150" w:type="dxa"/>
              <w:right w:w="150" w:type="dxa"/>
            </w:tcMar>
          </w:tcPr>
          <w:p>
            <w:pPr>
              <w:spacing w:before="40" w:after="40"/>
            </w:pPr>
            <w:r>
              <w:rPr>
                <w:b/>
                <w:color w:val="1D4ED8"/>
                <w:sz w:val="22"/>
              </w:rPr>
              <w:t>🎙️ LỜI THOẠI THUYẾT TRÌNH (SPEAKER NOTES CHO BẠN HIẾU):</w:t>
              <w:br/>
            </w:r>
          </w:p>
          <w:p>
            <w:pPr>
              <w:spacing w:before="20" w:after="40" w:line="300" w:lineRule="auto"/>
            </w:pPr>
            <w:r>
              <w:rPr>
                <w:color w:val="0F172A"/>
                <w:sz w:val="22"/>
              </w:rPr>
              <w:t>“Kính thưa Thầy/Cô Vũ Thanh Hiền và toàn thể Hội đồng. Em tên là Nguyễn Đức Hiếu, sinh viên lớp Công nghệ Thông tin, mã số sinh viên 24800600314. Hôm nay, em xin phép được báo cáo đồ án môn học Trí tuệ Nhân tạo với đề tài: 'Phát hiện người trong ảnh nhiệt bằng mô hình YOLO'. Em xin chân thành cảm ơn Thầy/Cô đã dành thời gian theo dõi và đánh giá buổi báo cáo ngày hôm nay.”</w:t>
            </w:r>
          </w:p>
        </w:tc>
      </w:tr>
    </w:tbl>
    <w:p>
      <w:pPr>
        <w:spacing w:before="80" w:after="200"/>
      </w:pPr>
    </w:p>
    <w:tbl>
      <w:tblPr>
        <w:tblW w:type="auto" w:w="0"/>
        <w:jc w:val="center"/>
        <w:tblLook w:firstColumn="1" w:firstRow="1" w:lastColumn="0" w:lastRow="0" w:noHBand="0" w:noVBand="1" w:val="04A0"/>
      </w:tblPr>
      <w:tblGrid>
        <w:gridCol w:w="9691"/>
      </w:tblGrid>
      <w:tr>
        <w:tc>
          <w:tcPr>
            <w:tcW w:type="dxa" w:w="9691"/>
            <w:shd w:fill="0F4C81"/>
            <w:tcMar>
              <w:top w:w="100" w:type="dxa"/>
              <w:bottom w:w="100" w:type="dxa"/>
              <w:left w:w="150" w:type="dxa"/>
              <w:right w:w="150" w:type="dxa"/>
            </w:tcMar>
          </w:tcPr>
          <w:p>
            <w:pPr>
              <w:spacing w:before="0" w:after="0"/>
            </w:pPr>
            <w:r>
              <w:rPr>
                <w:b/>
                <w:color w:val="FFFFFF"/>
                <w:sz w:val="25"/>
              </w:rPr>
              <w:t>SLIDE 02: TÍNH CẤP THIẾT &amp; ĐẶT VẤN ĐỀ</w:t>
            </w:r>
          </w:p>
        </w:tc>
      </w:tr>
    </w:tbl>
    <w:tbl>
      <w:tblPr>
        <w:tblW w:type="auto" w:w="0"/>
        <w:jc w:val="center"/>
        <w:tblLook w:firstColumn="1" w:firstRow="1" w:lastColumn="0" w:lastRow="0" w:noHBand="0" w:noVBand="1" w:val="04A0"/>
      </w:tblPr>
      <w:tblGrid>
        <w:gridCol w:w="9691"/>
      </w:tblGrid>
      <w:tr>
        <w:tc>
          <w:tcPr>
            <w:tcW w:type="dxa" w:w="9691"/>
            <w:shd w:fill="F8FAFC"/>
            <w:tcMar>
              <w:top w:w="100" w:type="dxa"/>
              <w:bottom w:w="100" w:type="dxa"/>
              <w:left w:w="150" w:type="dxa"/>
              <w:right w:w="150" w:type="dxa"/>
            </w:tcMar>
          </w:tcPr>
          <w:p>
            <w:pPr>
              <w:spacing w:before="40" w:after="40"/>
            </w:pPr>
            <w:r>
              <w:rPr>
                <w:b/>
                <w:color w:val="002060"/>
                <w:sz w:val="22"/>
              </w:rPr>
              <w:t>📋 NỘI DUNG HIỂN THỊ TRÊN SLIDE (Text / Bullet points):</w:t>
              <w:br/>
            </w:r>
          </w:p>
          <w:p>
            <w:pPr>
              <w:spacing w:before="20" w:after="40" w:line="288" w:lineRule="auto"/>
            </w:pPr>
            <w:r>
              <w:rPr>
                <w:color w:val="1E293B"/>
                <w:sz w:val="22"/>
              </w:rPr>
              <w:t>• Bối cảnh: Giám sát an ninh ban đêm, giao thông thông minh và cứu nạn khẩn cấp.</w:t>
            </w:r>
          </w:p>
          <w:p>
            <w:pPr>
              <w:spacing w:before="20" w:after="40" w:line="288" w:lineRule="auto"/>
            </w:pPr>
            <w:r>
              <w:rPr>
                <w:color w:val="1E293B"/>
                <w:sz w:val="22"/>
              </w:rPr>
              <w:t>• Giới hạn của Camera quang học (RGB):</w:t>
            </w:r>
          </w:p>
          <w:p>
            <w:pPr>
              <w:spacing w:before="20" w:after="40" w:line="288" w:lineRule="auto"/>
            </w:pPr>
            <w:r>
              <w:rPr>
                <w:color w:val="1E293B"/>
                <w:sz w:val="22"/>
              </w:rPr>
              <w:t>•   + Vô hiệu hóa trong bóng tối hoàn toàn (0 Lux), sương mù, khói lửa.</w:t>
            </w:r>
          </w:p>
          <w:p>
            <w:pPr>
              <w:spacing w:before="20" w:after="40" w:line="288" w:lineRule="auto"/>
            </w:pPr>
            <w:r>
              <w:rPr>
                <w:color w:val="1E293B"/>
                <w:sz w:val="22"/>
              </w:rPr>
              <w:t>•   + Dễ bị lóa bởi đèn pha xe đối diện, nhầm lẫn bóng đổ và góc khuất.</w:t>
            </w:r>
          </w:p>
          <w:p>
            <w:pPr>
              <w:spacing w:before="20" w:after="40" w:line="288" w:lineRule="auto"/>
            </w:pPr>
            <w:r>
              <w:rPr>
                <w:color w:val="1E293B"/>
                <w:sz w:val="22"/>
              </w:rPr>
              <w:t>•   + Thống kê: Hơn 75% tai nạn người đi bộ xảy ra vào ban đêm/thiếu sáng.</w:t>
            </w:r>
          </w:p>
          <w:p>
            <w:pPr>
              <w:spacing w:before="20" w:after="40" w:line="288" w:lineRule="auto"/>
            </w:pPr>
            <w:r>
              <w:rPr>
                <w:color w:val="1E293B"/>
                <w:sz w:val="22"/>
              </w:rPr>
              <w:t>• Giải pháp: Cảm biến ảnh nhiệt hồng ngoại sóng dài (LWIR):</w:t>
            </w:r>
          </w:p>
          <w:p>
            <w:pPr>
              <w:spacing w:before="20" w:after="40" w:line="288" w:lineRule="auto"/>
            </w:pPr>
            <w:r>
              <w:rPr>
                <w:color w:val="1E293B"/>
                <w:sz w:val="22"/>
              </w:rPr>
              <w:t>•   + Ghi nhận bức xạ nhiệt cơ thể (37°C) độc lập hoàn toàn với nguồn sáng bên ngoài.</w:t>
            </w:r>
          </w:p>
          <w:p>
            <w:pPr>
              <w:spacing w:before="20" w:after="40" w:line="288" w:lineRule="auto"/>
            </w:pPr>
            <w:r>
              <w:rPr>
                <w:color w:val="1E293B"/>
                <w:sz w:val="22"/>
              </w:rPr>
              <w:t>•   + 'Nhìn xuyên' bóng tối, khói bụi và điều kiện thời tiết khắc nghiệt.</w:t>
            </w:r>
          </w:p>
        </w:tc>
      </w:tr>
      <w:tr>
        <w:tc>
          <w:tcPr>
            <w:tcW w:type="dxa" w:w="9691"/>
            <w:shd w:fill="F1F5F9"/>
            <w:tcMar>
              <w:top w:w="80" w:type="dxa"/>
              <w:bottom w:w="80" w:type="dxa"/>
              <w:left w:w="150" w:type="dxa"/>
              <w:right w:w="150" w:type="dxa"/>
            </w:tcMar>
          </w:tcPr>
          <w:p>
            <w:pPr>
              <w:spacing w:before="40" w:after="40"/>
            </w:pPr>
            <w:r>
              <w:rPr>
                <w:b/>
                <w:color w:val="475569"/>
                <w:sz w:val="21"/>
              </w:rPr>
              <w:t xml:space="preserve">🎨 GỢI Ý HÌNH ẢNH &amp; BỐ CỤC SLIDE: </w:t>
            </w:r>
            <w:r>
              <w:rPr>
                <w:i/>
                <w:color w:val="334155"/>
                <w:sz w:val="21"/>
              </w:rPr>
              <w:t>Bố cục chia 2 cột đối chiếu trực quan: Bên trái là ảnh camera RGB bị tối đen không thấy người; Bên phải là ảnh nhiệt hồng ngoại hiện rõ thân nhiệt người sáng rực.</w:t>
            </w:r>
          </w:p>
        </w:tc>
      </w:tr>
      <w:tr>
        <w:tc>
          <w:tcPr>
            <w:tcW w:type="dxa" w:w="9691"/>
            <w:shd w:fill="EFF6FF"/>
            <w:tcMar>
              <w:top w:w="100" w:type="dxa"/>
              <w:bottom w:w="100" w:type="dxa"/>
              <w:left w:w="150" w:type="dxa"/>
              <w:right w:w="150" w:type="dxa"/>
            </w:tcMar>
          </w:tcPr>
          <w:p>
            <w:pPr>
              <w:spacing w:before="40" w:after="40"/>
            </w:pPr>
            <w:r>
              <w:rPr>
                <w:b/>
                <w:color w:val="1D4ED8"/>
                <w:sz w:val="22"/>
              </w:rPr>
              <w:t>🎙️ LỜI THOẠI THUYẾT TRÌNH (SPEAKER NOTES CHO BẠN HIẾU):</w:t>
              <w:br/>
            </w:r>
          </w:p>
          <w:p>
            <w:pPr>
              <w:spacing w:before="20" w:after="40" w:line="300" w:lineRule="auto"/>
            </w:pPr>
            <w:r>
              <w:rPr>
                <w:color w:val="0F172A"/>
                <w:sz w:val="22"/>
              </w:rPr>
              <w:t>“Thưa Thầy/Cô, trong các hệ thống giám sát và xe tự hành, camera quang học RGB bộc lộ giới hạn chí mạng khi màn đêm buông xuống hoặc gặp thời tiết xấu như sương mù, khói bụi. Bức ảnh minh họa bên trái cho thấy camera thường hoàn toàn bất lực. Trong khi đó, camera nhiệt hồng ngoại LWIR bên phải lại làm chủ hoàn toàn tình huống nhờ thu nhận trực tiếp bức xạ nhiệt từ cơ thể con người ở 37°C mà không cần bất kỳ ánh đèn nào. Đây chính là động lực thúc đẩy em thực hiện đề tài này.”</w:t>
            </w:r>
          </w:p>
        </w:tc>
      </w:tr>
    </w:tbl>
    <w:p>
      <w:pPr>
        <w:spacing w:before="80" w:after="200"/>
      </w:pPr>
    </w:p>
    <w:tbl>
      <w:tblPr>
        <w:tblW w:type="auto" w:w="0"/>
        <w:jc w:val="center"/>
        <w:tblLook w:firstColumn="1" w:firstRow="1" w:lastColumn="0" w:lastRow="0" w:noHBand="0" w:noVBand="1" w:val="04A0"/>
      </w:tblPr>
      <w:tblGrid>
        <w:gridCol w:w="9691"/>
      </w:tblGrid>
      <w:tr>
        <w:tc>
          <w:tcPr>
            <w:tcW w:type="dxa" w:w="9691"/>
            <w:shd w:fill="0F4C81"/>
            <w:tcMar>
              <w:top w:w="100" w:type="dxa"/>
              <w:bottom w:w="100" w:type="dxa"/>
              <w:left w:w="150" w:type="dxa"/>
              <w:right w:w="150" w:type="dxa"/>
            </w:tcMar>
          </w:tcPr>
          <w:p>
            <w:pPr>
              <w:spacing w:before="0" w:after="0"/>
            </w:pPr>
            <w:r>
              <w:rPr>
                <w:b/>
                <w:color w:val="FFFFFF"/>
                <w:sz w:val="25"/>
              </w:rPr>
              <w:t>SLIDE 03: MỤC TIÊU &amp; NHIỆM VỤ NGHIÊN CỨU</w:t>
            </w:r>
          </w:p>
        </w:tc>
      </w:tr>
    </w:tbl>
    <w:tbl>
      <w:tblPr>
        <w:tblW w:type="auto" w:w="0"/>
        <w:jc w:val="center"/>
        <w:tblLook w:firstColumn="1" w:firstRow="1" w:lastColumn="0" w:lastRow="0" w:noHBand="0" w:noVBand="1" w:val="04A0"/>
      </w:tblPr>
      <w:tblGrid>
        <w:gridCol w:w="9691"/>
      </w:tblGrid>
      <w:tr>
        <w:tc>
          <w:tcPr>
            <w:tcW w:type="dxa" w:w="9691"/>
            <w:shd w:fill="F8FAFC"/>
            <w:tcMar>
              <w:top w:w="100" w:type="dxa"/>
              <w:bottom w:w="100" w:type="dxa"/>
              <w:left w:w="150" w:type="dxa"/>
              <w:right w:w="150" w:type="dxa"/>
            </w:tcMar>
          </w:tcPr>
          <w:p>
            <w:pPr>
              <w:spacing w:before="40" w:after="40"/>
            </w:pPr>
            <w:r>
              <w:rPr>
                <w:b/>
                <w:color w:val="002060"/>
                <w:sz w:val="22"/>
              </w:rPr>
              <w:t>📋 NỘI DUNG HIỂN THỊ TRÊN SLIDE (Text / Bullet points):</w:t>
              <w:br/>
            </w:r>
          </w:p>
          <w:p>
            <w:pPr>
              <w:spacing w:before="20" w:after="40" w:line="288" w:lineRule="auto"/>
            </w:pPr>
            <w:r>
              <w:rPr>
                <w:color w:val="1E293B"/>
                <w:sz w:val="22"/>
              </w:rPr>
              <w:t>• Mục tiêu cốt lõi: Xây dựng hệ thống phát hiện và định vị người đi bộ thời gian thực (Real-time) trên ảnh nhiệt bằng YOLOv8.</w:t>
            </w:r>
          </w:p>
          <w:p>
            <w:pPr>
              <w:spacing w:before="20" w:after="40" w:line="288" w:lineRule="auto"/>
            </w:pPr>
            <w:r>
              <w:rPr>
                <w:color w:val="1E293B"/>
                <w:sz w:val="22"/>
              </w:rPr>
              <w:t>• Nhiệm vụ 1: Chuẩn bị &amp; chuẩn hóa 2 bộ dữ liệu lớn FLIR ADAS v2 và LLVIP (chuyển đổi nhãn COCO/VOC sang YOLO format).</w:t>
            </w:r>
          </w:p>
          <w:p>
            <w:pPr>
              <w:spacing w:before="20" w:after="40" w:line="288" w:lineRule="auto"/>
            </w:pPr>
            <w:r>
              <w:rPr>
                <w:color w:val="1E293B"/>
                <w:sz w:val="22"/>
              </w:rPr>
              <w:t>• Nhiệm vụ 2: Huấn luyện và tinh chỉnh (fine-tune) mô hình YOLOv8n trên ảnh nhiệt.</w:t>
            </w:r>
          </w:p>
          <w:p>
            <w:pPr>
              <w:spacing w:before="20" w:after="40" w:line="288" w:lineRule="auto"/>
            </w:pPr>
            <w:r>
              <w:rPr>
                <w:color w:val="1E293B"/>
                <w:sz w:val="22"/>
              </w:rPr>
              <w:t>• Nhiệm vụ 3: Đánh giá toàn diện các chỉ số mAP@50, mAP@50-95, Precision, Recall và FPS.</w:t>
            </w:r>
          </w:p>
          <w:p>
            <w:pPr>
              <w:spacing w:before="20" w:after="40" w:line="288" w:lineRule="auto"/>
            </w:pPr>
            <w:r>
              <w:rPr>
                <w:color w:val="1E293B"/>
                <w:sz w:val="22"/>
              </w:rPr>
              <w:t>• Nhiệm vụ 4: Thử nghiệm độ bền vững trước các mức nhiệt và nhiễu môi trường.</w:t>
            </w:r>
          </w:p>
          <w:p>
            <w:pPr>
              <w:spacing w:before="20" w:after="40" w:line="288" w:lineRule="auto"/>
            </w:pPr>
            <w:r>
              <w:rPr>
                <w:color w:val="1E293B"/>
                <w:sz w:val="22"/>
              </w:rPr>
              <w:t>• Nhiệm vụ 5: Xây dựng ứng dụng Demo web phát hiện người trên ảnh và video nhiệt.</w:t>
            </w:r>
          </w:p>
        </w:tc>
      </w:tr>
      <w:tr>
        <w:tc>
          <w:tcPr>
            <w:tcW w:type="dxa" w:w="9691"/>
            <w:shd w:fill="F1F5F9"/>
            <w:tcMar>
              <w:top w:w="80" w:type="dxa"/>
              <w:bottom w:w="80" w:type="dxa"/>
              <w:left w:w="150" w:type="dxa"/>
              <w:right w:w="150" w:type="dxa"/>
            </w:tcMar>
          </w:tcPr>
          <w:p>
            <w:pPr>
              <w:spacing w:before="40" w:after="40"/>
            </w:pPr>
            <w:r>
              <w:rPr>
                <w:b/>
                <w:color w:val="475569"/>
                <w:sz w:val="21"/>
              </w:rPr>
              <w:t xml:space="preserve">🎨 GỢI Ý HÌNH ẢNH &amp; BỐ CỤC SLIDE: </w:t>
            </w:r>
            <w:r>
              <w:rPr>
                <w:i/>
                <w:color w:val="334155"/>
                <w:sz w:val="21"/>
              </w:rPr>
              <w:t>Bố cục dạng 5 thẻ (Card) hoặc sơ đồ bước tiến trình (Step-by-step roadmap) từ Trái qua Phải có icon đại diện cho từng nhiệm vụ.</w:t>
            </w:r>
          </w:p>
        </w:tc>
      </w:tr>
      <w:tr>
        <w:tc>
          <w:tcPr>
            <w:tcW w:type="dxa" w:w="9691"/>
            <w:shd w:fill="EFF6FF"/>
            <w:tcMar>
              <w:top w:w="100" w:type="dxa"/>
              <w:bottom w:w="100" w:type="dxa"/>
              <w:left w:w="150" w:type="dxa"/>
              <w:right w:w="150" w:type="dxa"/>
            </w:tcMar>
          </w:tcPr>
          <w:p>
            <w:pPr>
              <w:spacing w:before="40" w:after="40"/>
            </w:pPr>
            <w:r>
              <w:rPr>
                <w:b/>
                <w:color w:val="1D4ED8"/>
                <w:sz w:val="22"/>
              </w:rPr>
              <w:t>🎙️ LỜI THOẠI THUYẾT TRÌNH (SPEAKER NOTES CHO BẠN HIẾU):</w:t>
              <w:br/>
            </w:r>
          </w:p>
          <w:p>
            <w:pPr>
              <w:spacing w:before="20" w:after="40" w:line="300" w:lineRule="auto"/>
            </w:pPr>
            <w:r>
              <w:rPr>
                <w:color w:val="0F172A"/>
                <w:sz w:val="22"/>
              </w:rPr>
              <w:t>“Để giải quyết bài toán đặt ra, đề tài của em tập trung vào một mục tiêu xuyên suốt: Xây dựng mô hình phát hiện người trong ảnh nhiệt đạt độ chính xác cao và chạy thời gian thực. Đề tài được cụ thể hóa thành 5 nhiệm vụ chính: Từ xử lý dữ liệu chuẩn hóa, huấn luyện mô hình YOLOv8, đánh giá chỉ số mAP, thử nghiệm khả năng kháng nhiễu và cuối cùng là hoàn thiện sản phẩm demo ứng dụng thực tế.”</w:t>
            </w:r>
          </w:p>
        </w:tc>
      </w:tr>
    </w:tbl>
    <w:p>
      <w:pPr>
        <w:spacing w:before="80" w:after="200"/>
      </w:pPr>
    </w:p>
    <w:tbl>
      <w:tblPr>
        <w:tblW w:type="auto" w:w="0"/>
        <w:jc w:val="center"/>
        <w:tblLook w:firstColumn="1" w:firstRow="1" w:lastColumn="0" w:lastRow="0" w:noHBand="0" w:noVBand="1" w:val="04A0"/>
      </w:tblPr>
      <w:tblGrid>
        <w:gridCol w:w="9691"/>
      </w:tblGrid>
      <w:tr>
        <w:tc>
          <w:tcPr>
            <w:tcW w:type="dxa" w:w="9691"/>
            <w:shd w:fill="0F4C81"/>
            <w:tcMar>
              <w:top w:w="100" w:type="dxa"/>
              <w:bottom w:w="100" w:type="dxa"/>
              <w:left w:w="150" w:type="dxa"/>
              <w:right w:w="150" w:type="dxa"/>
            </w:tcMar>
          </w:tcPr>
          <w:p>
            <w:pPr>
              <w:spacing w:before="0" w:after="0"/>
            </w:pPr>
            <w:r>
              <w:rPr>
                <w:b/>
                <w:color w:val="FFFFFF"/>
                <w:sz w:val="25"/>
              </w:rPr>
              <w:t>SLIDE 04: BẢN CHẤT VẬT LÝ CỦA ẢNH NHIỆT HỒNG NGOẠI</w:t>
            </w:r>
          </w:p>
        </w:tc>
      </w:tr>
    </w:tbl>
    <w:tbl>
      <w:tblPr>
        <w:tblW w:type="auto" w:w="0"/>
        <w:jc w:val="center"/>
        <w:tblLook w:firstColumn="1" w:firstRow="1" w:lastColumn="0" w:lastRow="0" w:noHBand="0" w:noVBand="1" w:val="04A0"/>
      </w:tblPr>
      <w:tblGrid>
        <w:gridCol w:w="9691"/>
      </w:tblGrid>
      <w:tr>
        <w:tc>
          <w:tcPr>
            <w:tcW w:type="dxa" w:w="9691"/>
            <w:shd w:fill="F8FAFC"/>
            <w:tcMar>
              <w:top w:w="100" w:type="dxa"/>
              <w:bottom w:w="100" w:type="dxa"/>
              <w:left w:w="150" w:type="dxa"/>
              <w:right w:w="150" w:type="dxa"/>
            </w:tcMar>
          </w:tcPr>
          <w:p>
            <w:pPr>
              <w:spacing w:before="40" w:after="40"/>
            </w:pPr>
            <w:r>
              <w:rPr>
                <w:b/>
                <w:color w:val="002060"/>
                <w:sz w:val="22"/>
              </w:rPr>
              <w:t>📋 NỘI DUNG HIỂN THỊ TRÊN SLIDE (Text / Bullet points):</w:t>
              <w:br/>
            </w:r>
          </w:p>
          <w:p>
            <w:pPr>
              <w:spacing w:before="20" w:after="40" w:line="288" w:lineRule="auto"/>
            </w:pPr>
            <w:r>
              <w:rPr>
                <w:color w:val="1E293B"/>
                <w:sz w:val="22"/>
              </w:rPr>
              <w:t>• Cơ sở vật lý: Bức xạ nhiệt của vật đen theo định luật Planck và Stefan-Boltzmann.</w:t>
            </w:r>
          </w:p>
          <w:p>
            <w:pPr>
              <w:spacing w:before="20" w:after="40" w:line="288" w:lineRule="auto"/>
            </w:pPr>
            <w:r>
              <w:rPr>
                <w:color w:val="1E293B"/>
                <w:sz w:val="22"/>
              </w:rPr>
              <w:t>• Định luật dịch chuyển Wien: λ_max = b / T.</w:t>
            </w:r>
          </w:p>
          <w:p>
            <w:pPr>
              <w:spacing w:before="20" w:after="40" w:line="288" w:lineRule="auto"/>
            </w:pPr>
            <w:r>
              <w:rPr>
                <w:color w:val="1E293B"/>
                <w:sz w:val="22"/>
              </w:rPr>
              <w:t>•   + Thân nhiệt người ~ 305 K (37°C) =&gt; Bức xạ cực đại tại bước sóng ~ 9.5 µm.</w:t>
            </w:r>
          </w:p>
          <w:p>
            <w:pPr>
              <w:spacing w:before="20" w:after="40" w:line="288" w:lineRule="auto"/>
            </w:pPr>
            <w:r>
              <w:rPr>
                <w:color w:val="1E293B"/>
                <w:sz w:val="22"/>
              </w:rPr>
              <w:t>•   + Rơi hoàn hảo vào dải hồng ngoại sóng dài LWIR (8.0 – 14.0 µm).</w:t>
            </w:r>
          </w:p>
          <w:p>
            <w:pPr>
              <w:spacing w:before="20" w:after="40" w:line="288" w:lineRule="auto"/>
            </w:pPr>
            <w:r>
              <w:rPr>
                <w:color w:val="1E293B"/>
                <w:sz w:val="22"/>
              </w:rPr>
              <w:t>• Đặc trưng của ảnh nhiệt trong bài toán thị giác máy tính:</w:t>
            </w:r>
          </w:p>
          <w:p>
            <w:pPr>
              <w:spacing w:before="20" w:after="40" w:line="288" w:lineRule="auto"/>
            </w:pPr>
            <w:r>
              <w:rPr>
                <w:color w:val="1E293B"/>
                <w:sz w:val="22"/>
              </w:rPr>
              <w:t>•   + Ảnh đơn kênh (Grayscale) phản ánh mật độ nhiệt lượng.</w:t>
            </w:r>
          </w:p>
          <w:p>
            <w:pPr>
              <w:spacing w:before="20" w:after="40" w:line="288" w:lineRule="auto"/>
            </w:pPr>
            <w:r>
              <w:rPr>
                <w:color w:val="1E293B"/>
                <w:sz w:val="22"/>
              </w:rPr>
              <w:t>•   + Ưu điểm: Bất biến với cường độ ánh sáng, phát hiện mục tiêu ngụy trang.</w:t>
            </w:r>
          </w:p>
          <w:p>
            <w:pPr>
              <w:spacing w:before="20" w:after="40" w:line="288" w:lineRule="auto"/>
            </w:pPr>
            <w:r>
              <w:rPr>
                <w:color w:val="1E293B"/>
                <w:sz w:val="22"/>
              </w:rPr>
              <w:t>•   + Thách thức: Thiếu thông tin màu sắc/kết cấu khuôn mặt, tương phản thấp vào ngày nóng.</w:t>
            </w:r>
          </w:p>
        </w:tc>
      </w:tr>
      <w:tr>
        <w:tc>
          <w:tcPr>
            <w:tcW w:type="dxa" w:w="9691"/>
            <w:shd w:fill="F1F5F9"/>
            <w:tcMar>
              <w:top w:w="80" w:type="dxa"/>
              <w:bottom w:w="80" w:type="dxa"/>
              <w:left w:w="150" w:type="dxa"/>
              <w:right w:w="150" w:type="dxa"/>
            </w:tcMar>
          </w:tcPr>
          <w:p>
            <w:pPr>
              <w:spacing w:before="40" w:after="40"/>
            </w:pPr>
            <w:r>
              <w:rPr>
                <w:b/>
                <w:color w:val="475569"/>
                <w:sz w:val="21"/>
              </w:rPr>
              <w:t xml:space="preserve">🎨 GỢI Ý HÌNH ẢNH &amp; BỐ CỤC SLIDE: </w:t>
            </w:r>
            <w:r>
              <w:rPr>
                <w:i/>
                <w:color w:val="334155"/>
                <w:sz w:val="21"/>
              </w:rPr>
              <w:t>Biểu đồ quang phổ điện từ chỉ rõ vị trí của vùng ánh sáng khả kiến (Visible) rất hẹp và vùng hồng ngoại LWIR (8-14 µm) rộng lớn. Công thức dịch chuyển Wien làm nổi bật bước sóng 9.5 µm.</w:t>
            </w:r>
          </w:p>
        </w:tc>
      </w:tr>
      <w:tr>
        <w:tc>
          <w:tcPr>
            <w:tcW w:type="dxa" w:w="9691"/>
            <w:shd w:fill="EFF6FF"/>
            <w:tcMar>
              <w:top w:w="100" w:type="dxa"/>
              <w:bottom w:w="100" w:type="dxa"/>
              <w:left w:w="150" w:type="dxa"/>
              <w:right w:w="150" w:type="dxa"/>
            </w:tcMar>
          </w:tcPr>
          <w:p>
            <w:pPr>
              <w:spacing w:before="40" w:after="40"/>
            </w:pPr>
            <w:r>
              <w:rPr>
                <w:b/>
                <w:color w:val="1D4ED8"/>
                <w:sz w:val="22"/>
              </w:rPr>
              <w:t>🎙️ LỜI THOẠI THUYẾT TRÌNH (SPEAKER NOTES CHO BẠN HIẾU):</w:t>
              <w:br/>
            </w:r>
          </w:p>
          <w:p>
            <w:pPr>
              <w:spacing w:before="20" w:after="40" w:line="300" w:lineRule="auto"/>
            </w:pPr>
            <w:r>
              <w:rPr>
                <w:color w:val="0F172A"/>
                <w:sz w:val="22"/>
              </w:rPr>
              <w:t>“Về mặt vật lý, theo định luật dịch chuyển Wien, mọi vật thể có nhiệt độ cơ thể người khoảng 37°C sẽ phát ra bức xạ mạnh nhất ở bước sóng khoảng 9.5 micro-mét. Bước sóng này nằm trọn trong 'cửa sổ khí quyển' của dải hồng ngoại sóng dài LWIR. Nhờ đó, người đi bộ hiện lên như một nguồn sáng nhiệt độc lập. Tuy nhiên, thách thức lớn là ảnh nhiệt không có màu sắc hay vân da chi tiết, đòi hỏi thuật toán AI phải học nhận diện thông qua hình thái cơ thể và đường viền gradient nhiệt.”</w:t>
            </w:r>
          </w:p>
        </w:tc>
      </w:tr>
    </w:tbl>
    <w:p>
      <w:pPr>
        <w:spacing w:before="80" w:after="200"/>
      </w:pPr>
    </w:p>
    <w:tbl>
      <w:tblPr>
        <w:tblW w:type="auto" w:w="0"/>
        <w:jc w:val="center"/>
        <w:tblLook w:firstColumn="1" w:firstRow="1" w:lastColumn="0" w:lastRow="0" w:noHBand="0" w:noVBand="1" w:val="04A0"/>
      </w:tblPr>
      <w:tblGrid>
        <w:gridCol w:w="9691"/>
      </w:tblGrid>
      <w:tr>
        <w:tc>
          <w:tcPr>
            <w:tcW w:type="dxa" w:w="9691"/>
            <w:shd w:fill="0F4C81"/>
            <w:tcMar>
              <w:top w:w="100" w:type="dxa"/>
              <w:bottom w:w="100" w:type="dxa"/>
              <w:left w:w="150" w:type="dxa"/>
              <w:right w:w="150" w:type="dxa"/>
            </w:tcMar>
          </w:tcPr>
          <w:p>
            <w:pPr>
              <w:spacing w:before="0" w:after="0"/>
            </w:pPr>
            <w:r>
              <w:rPr>
                <w:b/>
                <w:color w:val="FFFFFF"/>
                <w:sz w:val="25"/>
              </w:rPr>
              <w:t>SLIDE 05: TỔNG QUAN NGHIÊN CỨU LIÊN QUAN (LITERATURE REVIEW)</w:t>
            </w:r>
          </w:p>
        </w:tc>
      </w:tr>
    </w:tbl>
    <w:tbl>
      <w:tblPr>
        <w:tblW w:type="auto" w:w="0"/>
        <w:jc w:val="center"/>
        <w:tblLook w:firstColumn="1" w:firstRow="1" w:lastColumn="0" w:lastRow="0" w:noHBand="0" w:noVBand="1" w:val="04A0"/>
      </w:tblPr>
      <w:tblGrid>
        <w:gridCol w:w="9691"/>
      </w:tblGrid>
      <w:tr>
        <w:tc>
          <w:tcPr>
            <w:tcW w:type="dxa" w:w="9691"/>
            <w:shd w:fill="F8FAFC"/>
            <w:tcMar>
              <w:top w:w="100" w:type="dxa"/>
              <w:bottom w:w="100" w:type="dxa"/>
              <w:left w:w="150" w:type="dxa"/>
              <w:right w:w="150" w:type="dxa"/>
            </w:tcMar>
          </w:tcPr>
          <w:p>
            <w:pPr>
              <w:spacing w:before="40" w:after="40"/>
            </w:pPr>
            <w:r>
              <w:rPr>
                <w:b/>
                <w:color w:val="002060"/>
                <w:sz w:val="22"/>
              </w:rPr>
              <w:t>📋 NỘI DUNG HIỂN THỊ TRÊN SLIDE (Text / Bullet points):</w:t>
              <w:br/>
            </w:r>
          </w:p>
          <w:p>
            <w:pPr>
              <w:spacing w:before="20" w:after="40" w:line="288" w:lineRule="auto"/>
            </w:pPr>
            <w:r>
              <w:rPr>
                <w:color w:val="1E293B"/>
                <w:sz w:val="22"/>
              </w:rPr>
              <w:t>• 1. Bài báo MDPI Sensors 2022 (doi: 10.3390/s22145351):</w:t>
            </w:r>
          </w:p>
          <w:p>
            <w:pPr>
              <w:spacing w:before="20" w:after="40" w:line="288" w:lineRule="auto"/>
            </w:pPr>
            <w:r>
              <w:rPr>
                <w:color w:val="1E293B"/>
                <w:sz w:val="22"/>
              </w:rPr>
              <w:t>•   + Nghiên cứu phát hiện người trong ảnh nhiệt bằng YOLO.</w:t>
            </w:r>
          </w:p>
          <w:p>
            <w:pPr>
              <w:spacing w:before="20" w:after="40" w:line="288" w:lineRule="auto"/>
            </w:pPr>
            <w:r>
              <w:rPr>
                <w:color w:val="1E293B"/>
                <w:sz w:val="22"/>
              </w:rPr>
              <w:t>•   + Chứng minh mạng One-stage (YOLO) vượt trội Two-stage về tốc độ thời gian thực.</w:t>
            </w:r>
          </w:p>
          <w:p>
            <w:pPr>
              <w:spacing w:before="20" w:after="40" w:line="288" w:lineRule="auto"/>
            </w:pPr>
            <w:r>
              <w:rPr>
                <w:color w:val="1E293B"/>
                <w:sz w:val="22"/>
              </w:rPr>
              <w:t>•   + Đề xuất fine-tuning từ trọng số COCO giúp mô hình học nhanh hình thái cơ thể.</w:t>
            </w:r>
          </w:p>
          <w:p>
            <w:pPr>
              <w:spacing w:before="20" w:after="40" w:line="288" w:lineRule="auto"/>
            </w:pPr>
            <w:r>
              <w:rPr>
                <w:color w:val="1E293B"/>
                <w:sz w:val="22"/>
              </w:rPr>
              <w:t>• 2. Bài báo ACM 2019 (doi: 10.1145/3323933.3324076):</w:t>
            </w:r>
          </w:p>
          <w:p>
            <w:pPr>
              <w:spacing w:before="20" w:after="40" w:line="288" w:lineRule="auto"/>
            </w:pPr>
            <w:r>
              <w:rPr>
                <w:color w:val="1E293B"/>
                <w:sz w:val="22"/>
              </w:rPr>
              <w:t>•   + Hệ thống giám sát an ninh đêm đa phương thức và tối ưu bounding box ảnh nhiệt.</w:t>
            </w:r>
          </w:p>
          <w:p>
            <w:pPr>
              <w:spacing w:before="20" w:after="40" w:line="288" w:lineRule="auto"/>
            </w:pPr>
            <w:r>
              <w:rPr>
                <w:color w:val="1E293B"/>
                <w:sz w:val="22"/>
              </w:rPr>
              <w:t>•   + Nhấn mạnh vai trò của gradient đường viền thân nhiệt và tăng cường dữ liệu chịu nhiễu.</w:t>
            </w:r>
          </w:p>
          <w:p>
            <w:pPr>
              <w:spacing w:before="20" w:after="40" w:line="288" w:lineRule="auto"/>
            </w:pPr>
            <w:r>
              <w:rPr>
                <w:color w:val="1E293B"/>
                <w:sz w:val="22"/>
              </w:rPr>
              <w:t>• Kế thừa cho đề tài: Áp dụng kiến trúc YOLOv8 tiên tiến nhất kết hợp kỹ thuật tăng cường dữ liệu dải tương phản nhiệt.</w:t>
            </w:r>
          </w:p>
        </w:tc>
      </w:tr>
      <w:tr>
        <w:tc>
          <w:tcPr>
            <w:tcW w:type="dxa" w:w="9691"/>
            <w:shd w:fill="F1F5F9"/>
            <w:tcMar>
              <w:top w:w="80" w:type="dxa"/>
              <w:bottom w:w="80" w:type="dxa"/>
              <w:left w:w="150" w:type="dxa"/>
              <w:right w:w="150" w:type="dxa"/>
            </w:tcMar>
          </w:tcPr>
          <w:p>
            <w:pPr>
              <w:spacing w:before="40" w:after="40"/>
            </w:pPr>
            <w:r>
              <w:rPr>
                <w:b/>
                <w:color w:val="475569"/>
                <w:sz w:val="21"/>
              </w:rPr>
              <w:t xml:space="preserve">🎨 GỢI Ý HÌNH ẢNH &amp; BỐ CỤC SLIDE: </w:t>
            </w:r>
            <w:r>
              <w:rPr>
                <w:i/>
                <w:color w:val="334155"/>
                <w:sz w:val="21"/>
              </w:rPr>
              <w:t>Hai khung thẻ hiển thị tóm tắt của 2 bài báo quốc tế (kèm logo MDPI và ACM), trích dẫn DOI rõ ràng, bảng so sánh ngắn gọn giữa các nghiên cứu trước và đề tài hiện tại.</w:t>
            </w:r>
          </w:p>
        </w:tc>
      </w:tr>
      <w:tr>
        <w:tc>
          <w:tcPr>
            <w:tcW w:type="dxa" w:w="9691"/>
            <w:shd w:fill="EFF6FF"/>
            <w:tcMar>
              <w:top w:w="100" w:type="dxa"/>
              <w:bottom w:w="100" w:type="dxa"/>
              <w:left w:w="150" w:type="dxa"/>
              <w:right w:w="150" w:type="dxa"/>
            </w:tcMar>
          </w:tcPr>
          <w:p>
            <w:pPr>
              <w:spacing w:before="40" w:after="40"/>
            </w:pPr>
            <w:r>
              <w:rPr>
                <w:b/>
                <w:color w:val="1D4ED8"/>
                <w:sz w:val="22"/>
              </w:rPr>
              <w:t>🎙️ LỜI THOẠI THUYẾT TRÌNH (SPEAKER NOTES CHO BẠN HIẾU):</w:t>
              <w:br/>
            </w:r>
          </w:p>
          <w:p>
            <w:pPr>
              <w:spacing w:before="20" w:after="40" w:line="300" w:lineRule="auto"/>
            </w:pPr>
            <w:r>
              <w:rPr>
                <w:color w:val="0F172A"/>
                <w:sz w:val="22"/>
              </w:rPr>
              <w:t>“Trong quá trình nghiên cứu, em đã tham khảo sâu hai công trình khoa học quốc tế uy tín: Bài báo trên MDPI Sensors 2022 đã chứng minh kiến trúc YOLO là sự lựa chọn tối ưu nhất cho bài toán người đi bộ trên ảnh nhiệt nhờ cân bằng hoàn hảo giữa mAP và tốc độ FPS; và bài báo ACM 2019 chỉ ra tầm quan trọng của gradient nhiệt viền biên. Đề tài của em kế thừa các phát hiện này và nâng cấp lên kiến trúc YOLOv8 mới nhất của Ultralytics.”</w:t>
            </w:r>
          </w:p>
        </w:tc>
      </w:tr>
    </w:tbl>
    <w:p>
      <w:pPr>
        <w:spacing w:before="80" w:after="200"/>
      </w:pPr>
    </w:p>
    <w:tbl>
      <w:tblPr>
        <w:tblW w:type="auto" w:w="0"/>
        <w:jc w:val="center"/>
        <w:tblLook w:firstColumn="1" w:firstRow="1" w:lastColumn="0" w:lastRow="0" w:noHBand="0" w:noVBand="1" w:val="04A0"/>
      </w:tblPr>
      <w:tblGrid>
        <w:gridCol w:w="9691"/>
      </w:tblGrid>
      <w:tr>
        <w:tc>
          <w:tcPr>
            <w:tcW w:type="dxa" w:w="9691"/>
            <w:shd w:fill="0F4C81"/>
            <w:tcMar>
              <w:top w:w="100" w:type="dxa"/>
              <w:bottom w:w="100" w:type="dxa"/>
              <w:left w:w="150" w:type="dxa"/>
              <w:right w:w="150" w:type="dxa"/>
            </w:tcMar>
          </w:tcPr>
          <w:p>
            <w:pPr>
              <w:spacing w:before="0" w:after="0"/>
            </w:pPr>
            <w:r>
              <w:rPr>
                <w:b/>
                <w:color w:val="FFFFFF"/>
                <w:sz w:val="25"/>
              </w:rPr>
              <w:t>SLIDE 06: KIẾN TRÚC MÔ HÌNH YOLOV8 &amp; LÝ DO LỰA CHỌN</w:t>
            </w:r>
          </w:p>
        </w:tc>
      </w:tr>
    </w:tbl>
    <w:tbl>
      <w:tblPr>
        <w:tblW w:type="auto" w:w="0"/>
        <w:jc w:val="center"/>
        <w:tblLook w:firstColumn="1" w:firstRow="1" w:lastColumn="0" w:lastRow="0" w:noHBand="0" w:noVBand="1" w:val="04A0"/>
      </w:tblPr>
      <w:tblGrid>
        <w:gridCol w:w="9691"/>
      </w:tblGrid>
      <w:tr>
        <w:tc>
          <w:tcPr>
            <w:tcW w:type="dxa" w:w="9691"/>
            <w:shd w:fill="F8FAFC"/>
            <w:tcMar>
              <w:top w:w="100" w:type="dxa"/>
              <w:bottom w:w="100" w:type="dxa"/>
              <w:left w:w="150" w:type="dxa"/>
              <w:right w:w="150" w:type="dxa"/>
            </w:tcMar>
          </w:tcPr>
          <w:p>
            <w:pPr>
              <w:spacing w:before="40" w:after="40"/>
            </w:pPr>
            <w:r>
              <w:rPr>
                <w:b/>
                <w:color w:val="002060"/>
                <w:sz w:val="22"/>
              </w:rPr>
              <w:t>📋 NỘI DUNG HIỂN THỊ TRÊN SLIDE (Text / Bullet points):</w:t>
              <w:br/>
            </w:r>
          </w:p>
          <w:p>
            <w:pPr>
              <w:spacing w:before="20" w:after="40" w:line="288" w:lineRule="auto"/>
            </w:pPr>
            <w:r>
              <w:rPr>
                <w:color w:val="1E293B"/>
                <w:sz w:val="22"/>
              </w:rPr>
              <w:t>• Kiến trúc YOLOv8 (Ultralytics 2023):</w:t>
            </w:r>
          </w:p>
          <w:p>
            <w:pPr>
              <w:spacing w:before="20" w:after="40" w:line="288" w:lineRule="auto"/>
            </w:pPr>
            <w:r>
              <w:rPr>
                <w:color w:val="1E293B"/>
                <w:sz w:val="22"/>
              </w:rPr>
              <w:t>•   + Backbone: Sử dụng module C2f (Cross Stage Partial with 2 Convolutions) giúp luồng đặc trưng lan truyền sâu, nhẹ và hội tụ nhanh.</w:t>
            </w:r>
          </w:p>
          <w:p>
            <w:pPr>
              <w:spacing w:before="20" w:after="40" w:line="288" w:lineRule="auto"/>
            </w:pPr>
            <w:r>
              <w:rPr>
                <w:color w:val="1E293B"/>
                <w:sz w:val="22"/>
              </w:rPr>
              <w:t>•   + Decoupled Head: Tách rời nhánh phân loại (Classification) và hồi quy hộp (Bounding Box Regression), triệt tiêu xung đột tối ưu.</w:t>
            </w:r>
          </w:p>
          <w:p>
            <w:pPr>
              <w:spacing w:before="20" w:after="40" w:line="288" w:lineRule="auto"/>
            </w:pPr>
            <w:r>
              <w:rPr>
                <w:color w:val="1E293B"/>
                <w:sz w:val="22"/>
              </w:rPr>
              <w:t>•   + Anchor-Free: Dự đoán trực tiếp khoảng cách biên viền thay vì phụ thuộc mỏ neo cố định, cực kỳ thích hợp cho tỷ lệ cơ thể người biến thiên.</w:t>
            </w:r>
          </w:p>
          <w:p>
            <w:pPr>
              <w:spacing w:before="20" w:after="40" w:line="288" w:lineRule="auto"/>
            </w:pPr>
            <w:r>
              <w:rPr>
                <w:color w:val="1E293B"/>
                <w:sz w:val="22"/>
              </w:rPr>
              <w:t>•   + Hàm mất mát: Kết hợp Complete IoU (CIoU) và Distribution Focal Loss (DFL).</w:t>
            </w:r>
          </w:p>
          <w:p>
            <w:pPr>
              <w:spacing w:before="20" w:after="40" w:line="288" w:lineRule="auto"/>
            </w:pPr>
            <w:r>
              <w:rPr>
                <w:color w:val="1E293B"/>
                <w:sz w:val="22"/>
              </w:rPr>
              <w:t>• Lựa chọn phiên bản YOLOv8n (Nano):</w:t>
            </w:r>
          </w:p>
          <w:p>
            <w:pPr>
              <w:spacing w:before="20" w:after="40" w:line="288" w:lineRule="auto"/>
            </w:pPr>
            <w:r>
              <w:rPr>
                <w:color w:val="1E293B"/>
                <w:sz w:val="22"/>
              </w:rPr>
              <w:t>•   + Kích thước nhỏ gọn (~3.2 triệu tham số, dung lượng file ~6.5 MB).</w:t>
            </w:r>
          </w:p>
          <w:p>
            <w:pPr>
              <w:spacing w:before="20" w:after="40" w:line="288" w:lineRule="auto"/>
            </w:pPr>
            <w:r>
              <w:rPr>
                <w:color w:val="1E293B"/>
                <w:sz w:val="22"/>
              </w:rPr>
              <w:t>•   + Tốc độ FPS cao, phù hợp triển khai trên CPU máy tính hoặc phần cứng nhúng biên (Edge AI).</w:t>
            </w:r>
          </w:p>
        </w:tc>
      </w:tr>
      <w:tr>
        <w:tc>
          <w:tcPr>
            <w:tcW w:type="dxa" w:w="9691"/>
            <w:shd w:fill="F1F5F9"/>
            <w:tcMar>
              <w:top w:w="80" w:type="dxa"/>
              <w:bottom w:w="80" w:type="dxa"/>
              <w:left w:w="150" w:type="dxa"/>
              <w:right w:w="150" w:type="dxa"/>
            </w:tcMar>
          </w:tcPr>
          <w:p>
            <w:pPr>
              <w:spacing w:before="40" w:after="40"/>
            </w:pPr>
            <w:r>
              <w:rPr>
                <w:b/>
                <w:color w:val="475569"/>
                <w:sz w:val="21"/>
              </w:rPr>
              <w:t xml:space="preserve">🎨 GỢI Ý HÌNH ẢNH &amp; BỐ CỤC SLIDE: </w:t>
            </w:r>
            <w:r>
              <w:rPr>
                <w:i/>
                <w:color w:val="334155"/>
                <w:sz w:val="21"/>
              </w:rPr>
              <w:t>Sơ đồ khối kiến trúc YOLOv8 minh họa 3 phần: Backbone (C2f) -&gt; Neck (PAN-FPN) -&gt; Decoupled Head (Anchor-Free). Nổi bật logo YOLOv8.</w:t>
            </w:r>
          </w:p>
        </w:tc>
      </w:tr>
      <w:tr>
        <w:tc>
          <w:tcPr>
            <w:tcW w:type="dxa" w:w="9691"/>
            <w:shd w:fill="EFF6FF"/>
            <w:tcMar>
              <w:top w:w="100" w:type="dxa"/>
              <w:bottom w:w="100" w:type="dxa"/>
              <w:left w:w="150" w:type="dxa"/>
              <w:right w:w="150" w:type="dxa"/>
            </w:tcMar>
          </w:tcPr>
          <w:p>
            <w:pPr>
              <w:spacing w:before="40" w:after="40"/>
            </w:pPr>
            <w:r>
              <w:rPr>
                <w:b/>
                <w:color w:val="1D4ED8"/>
                <w:sz w:val="22"/>
              </w:rPr>
              <w:t>🎙️ LỜI THOẠI THUYẾT TRÌNH (SPEAKER NOTES CHO BẠN HIẾU):</w:t>
              <w:br/>
            </w:r>
          </w:p>
          <w:p>
            <w:pPr>
              <w:spacing w:before="20" w:after="40" w:line="300" w:lineRule="auto"/>
            </w:pPr>
            <w:r>
              <w:rPr>
                <w:color w:val="0F172A"/>
                <w:sz w:val="22"/>
              </w:rPr>
              <w:t>“Em lựa chọn YOLOv8 – đặc biệt là phiên bản YOLOv8n – bởi 3 đột phá công nghệ: Thứ nhất, module C2f giúp trích xuất đặc trưng sâu mà rất tiết kiệm bộ nhớ; Thứ hai, thiết kế Decoupled Head tách biệt phân loại và định vị giúp tăng độ chính xác; Thứ ba, cơ chế Anchor-Free giúp mô hình bắt dính người ở mọi tư thế mà không bị gò bó vào kích thước anchor định sẵn. Với dung lượng chỉ 6.5 MB, mô hình sẵn sàng chạy mượt mà ngay trên các thiết bị camera giám sát biên.”</w:t>
            </w:r>
          </w:p>
        </w:tc>
      </w:tr>
    </w:tbl>
    <w:p>
      <w:pPr>
        <w:spacing w:before="80" w:after="200"/>
      </w:pPr>
    </w:p>
    <w:tbl>
      <w:tblPr>
        <w:tblW w:type="auto" w:w="0"/>
        <w:jc w:val="center"/>
        <w:tblLook w:firstColumn="1" w:firstRow="1" w:lastColumn="0" w:lastRow="0" w:noHBand="0" w:noVBand="1" w:val="04A0"/>
      </w:tblPr>
      <w:tblGrid>
        <w:gridCol w:w="9691"/>
      </w:tblGrid>
      <w:tr>
        <w:tc>
          <w:tcPr>
            <w:tcW w:type="dxa" w:w="9691"/>
            <w:shd w:fill="0F4C81"/>
            <w:tcMar>
              <w:top w:w="100" w:type="dxa"/>
              <w:bottom w:w="100" w:type="dxa"/>
              <w:left w:w="150" w:type="dxa"/>
              <w:right w:w="150" w:type="dxa"/>
            </w:tcMar>
          </w:tcPr>
          <w:p>
            <w:pPr>
              <w:spacing w:before="0" w:after="0"/>
            </w:pPr>
            <w:r>
              <w:rPr>
                <w:b/>
                <w:color w:val="FFFFFF"/>
                <w:sz w:val="25"/>
              </w:rPr>
              <w:t>SLIDE 07: BỘ DỮ LIỆU THỰC NGHIỆM: FLIR ADAS &amp; LLVIP</w:t>
            </w:r>
          </w:p>
        </w:tc>
      </w:tr>
    </w:tbl>
    <w:tbl>
      <w:tblPr>
        <w:tblW w:type="auto" w:w="0"/>
        <w:jc w:val="center"/>
        <w:tblLook w:firstColumn="1" w:firstRow="1" w:lastColumn="0" w:lastRow="0" w:noHBand="0" w:noVBand="1" w:val="04A0"/>
      </w:tblPr>
      <w:tblGrid>
        <w:gridCol w:w="9691"/>
      </w:tblGrid>
      <w:tr>
        <w:tc>
          <w:tcPr>
            <w:tcW w:type="dxa" w:w="9691"/>
            <w:shd w:fill="F8FAFC"/>
            <w:tcMar>
              <w:top w:w="100" w:type="dxa"/>
              <w:bottom w:w="100" w:type="dxa"/>
              <w:left w:w="150" w:type="dxa"/>
              <w:right w:w="150" w:type="dxa"/>
            </w:tcMar>
          </w:tcPr>
          <w:p>
            <w:pPr>
              <w:spacing w:before="40" w:after="40"/>
            </w:pPr>
            <w:r>
              <w:rPr>
                <w:b/>
                <w:color w:val="002060"/>
                <w:sz w:val="22"/>
              </w:rPr>
              <w:t>📋 NỘI DUNG HIỂN THỊ TRÊN SLIDE (Text / Bullet points):</w:t>
              <w:br/>
            </w:r>
          </w:p>
          <w:p>
            <w:pPr>
              <w:spacing w:before="20" w:after="40" w:line="288" w:lineRule="auto"/>
            </w:pPr>
            <w:r>
              <w:rPr>
                <w:color w:val="1E293B"/>
                <w:sz w:val="22"/>
              </w:rPr>
              <w:t>• 1. FLIR ADAS v2 (Teledyne FLIR - Chuẩn công nghiệp xe tự hành):</w:t>
            </w:r>
          </w:p>
          <w:p>
            <w:pPr>
              <w:spacing w:before="20" w:after="40" w:line="288" w:lineRule="auto"/>
            </w:pPr>
            <w:r>
              <w:rPr>
                <w:color w:val="1E293B"/>
                <w:sz w:val="22"/>
              </w:rPr>
              <w:t>•   + Cảm biến nhiệt FLIR Tau2 chuyên dụng (LWIR, độ phân giải 640 × 512).</w:t>
            </w:r>
          </w:p>
          <w:p>
            <w:pPr>
              <w:spacing w:before="20" w:after="40" w:line="288" w:lineRule="auto"/>
            </w:pPr>
            <w:r>
              <w:rPr>
                <w:color w:val="1E293B"/>
                <w:sz w:val="22"/>
              </w:rPr>
              <w:t>•   + 21.484 ảnh train, 2.288 ảnh val (môi trường giao thông đô thị, ngày và đêm).</w:t>
            </w:r>
          </w:p>
          <w:p>
            <w:pPr>
              <w:spacing w:before="20" w:after="40" w:line="288" w:lineRule="auto"/>
            </w:pPr>
            <w:r>
              <w:rPr>
                <w:color w:val="1E293B"/>
                <w:sz w:val="22"/>
              </w:rPr>
              <w:t>•   + Annotation gốc: COCO JSON đa lớp =&gt; Đã lọc riêng lớp 'person'.</w:t>
            </w:r>
          </w:p>
          <w:p>
            <w:pPr>
              <w:spacing w:before="20" w:after="40" w:line="288" w:lineRule="auto"/>
            </w:pPr>
            <w:r>
              <w:rPr>
                <w:color w:val="1E293B"/>
                <w:sz w:val="22"/>
              </w:rPr>
              <w:t>• 2. LLVIP (Low-Light Visible-Infrared Pedestrians):</w:t>
            </w:r>
          </w:p>
          <w:p>
            <w:pPr>
              <w:spacing w:before="20" w:after="40" w:line="288" w:lineRule="auto"/>
            </w:pPr>
            <w:r>
              <w:rPr>
                <w:color w:val="1E293B"/>
                <w:sz w:val="22"/>
              </w:rPr>
              <w:t>•   + Chuyên sâu về người đi bộ trong điều kiện đêm tối, đường phố đô thị.</w:t>
            </w:r>
          </w:p>
          <w:p>
            <w:pPr>
              <w:spacing w:before="20" w:after="40" w:line="288" w:lineRule="auto"/>
            </w:pPr>
            <w:r>
              <w:rPr>
                <w:color w:val="1E293B"/>
                <w:sz w:val="22"/>
              </w:rPr>
              <w:t>•   + 15.488 ảnh nhiệt độ phân giải cao 1280 × 1024 (12.025 train, 3.463 test).</w:t>
            </w:r>
          </w:p>
          <w:p>
            <w:pPr>
              <w:spacing w:before="20" w:after="40" w:line="288" w:lineRule="auto"/>
            </w:pPr>
            <w:r>
              <w:rPr>
                <w:color w:val="1E293B"/>
                <w:sz w:val="22"/>
              </w:rPr>
              <w:t>•   + Annotation gốc: Pascal VOC XML gắn nhãn người đi bộ chuẩn xác.</w:t>
            </w:r>
          </w:p>
          <w:p>
            <w:pPr>
              <w:spacing w:before="20" w:after="40" w:line="288" w:lineRule="auto"/>
            </w:pPr>
            <w:r>
              <w:rPr>
                <w:color w:val="1E293B"/>
                <w:sz w:val="22"/>
              </w:rPr>
              <w:t>• Tổng quy mô thực nghiệm: Hơn 33.000 ảnh nhiệt huấn luyện và hơn 5.700 ảnh kiểm thử.</w:t>
            </w:r>
          </w:p>
        </w:tc>
      </w:tr>
      <w:tr>
        <w:tc>
          <w:tcPr>
            <w:tcW w:type="dxa" w:w="9691"/>
            <w:shd w:fill="F1F5F9"/>
            <w:tcMar>
              <w:top w:w="80" w:type="dxa"/>
              <w:bottom w:w="80" w:type="dxa"/>
              <w:left w:w="150" w:type="dxa"/>
              <w:right w:w="150" w:type="dxa"/>
            </w:tcMar>
          </w:tcPr>
          <w:p>
            <w:pPr>
              <w:spacing w:before="40" w:after="40"/>
            </w:pPr>
            <w:r>
              <w:rPr>
                <w:b/>
                <w:color w:val="475569"/>
                <w:sz w:val="21"/>
              </w:rPr>
              <w:t xml:space="preserve">🎨 GỢI Ý HÌNH ẢNH &amp; BỐ CỤC SLIDE: </w:t>
            </w:r>
            <w:r>
              <w:rPr>
                <w:i/>
                <w:color w:val="334155"/>
                <w:sz w:val="21"/>
              </w:rPr>
              <w:t>Bảng tóm tắt thông số 2 bộ dữ liệu đặt cạnh 2 hình ảnh nhiệt mẫu minh họa: Một ảnh góc quay đường phố của FLIR và một ảnh độ nét cao của LLVIP.</w:t>
            </w:r>
          </w:p>
        </w:tc>
      </w:tr>
      <w:tr>
        <w:tc>
          <w:tcPr>
            <w:tcW w:type="dxa" w:w="9691"/>
            <w:shd w:fill="EFF6FF"/>
            <w:tcMar>
              <w:top w:w="100" w:type="dxa"/>
              <w:bottom w:w="100" w:type="dxa"/>
              <w:left w:w="150" w:type="dxa"/>
              <w:right w:w="150" w:type="dxa"/>
            </w:tcMar>
          </w:tcPr>
          <w:p>
            <w:pPr>
              <w:spacing w:before="40" w:after="40"/>
            </w:pPr>
            <w:r>
              <w:rPr>
                <w:b/>
                <w:color w:val="1D4ED8"/>
                <w:sz w:val="22"/>
              </w:rPr>
              <w:t>🎙️ LỜI THOẠI THUYẾT TRÌNH (SPEAKER NOTES CHO BẠN HIẾU):</w:t>
              <w:br/>
            </w:r>
          </w:p>
          <w:p>
            <w:pPr>
              <w:spacing w:before="20" w:after="40" w:line="300" w:lineRule="auto"/>
            </w:pPr>
            <w:r>
              <w:rPr>
                <w:color w:val="0F172A"/>
                <w:sz w:val="22"/>
              </w:rPr>
              <w:t>“Để đảm bảo tính khoa học và bao quát, em sử dụng hai bộ dữ liệu benchmark quốc tế lớn nhất hiện nay: FLIR ADAS v2 gồm hơn 23.000 ảnh nhiệt góc quay xe tự hành với bối cảnh giao thông phức tạp; và bộ dữ liệu LLVIP gồm hơn 15.000 ảnh nhiệt độ phân giải cao 1280x1024 chuyên biệt về người đi bộ ban đêm. Tổng quy mô dữ liệu thử nghiệm lên tới gần 40.000 ảnh, tạo tiền đề vững chắc để mô hình học tập.”</w:t>
            </w:r>
          </w:p>
        </w:tc>
      </w:tr>
    </w:tbl>
    <w:p>
      <w:pPr>
        <w:spacing w:before="80" w:after="200"/>
      </w:pPr>
    </w:p>
    <w:tbl>
      <w:tblPr>
        <w:tblW w:type="auto" w:w="0"/>
        <w:jc w:val="center"/>
        <w:tblLook w:firstColumn="1" w:firstRow="1" w:lastColumn="0" w:lastRow="0" w:noHBand="0" w:noVBand="1" w:val="04A0"/>
      </w:tblPr>
      <w:tblGrid>
        <w:gridCol w:w="9691"/>
      </w:tblGrid>
      <w:tr>
        <w:tc>
          <w:tcPr>
            <w:tcW w:type="dxa" w:w="9691"/>
            <w:shd w:fill="0F4C81"/>
            <w:tcMar>
              <w:top w:w="100" w:type="dxa"/>
              <w:bottom w:w="100" w:type="dxa"/>
              <w:left w:w="150" w:type="dxa"/>
              <w:right w:w="150" w:type="dxa"/>
            </w:tcMar>
          </w:tcPr>
          <w:p>
            <w:pPr>
              <w:spacing w:before="0" w:after="0"/>
            </w:pPr>
            <w:r>
              <w:rPr>
                <w:b/>
                <w:color w:val="FFFFFF"/>
                <w:sz w:val="25"/>
              </w:rPr>
              <w:t>SLIDE 08: QUY TRÌNH TIỀN XỬ LÝ &amp; CHUẨN HÓA NHÃN</w:t>
            </w:r>
          </w:p>
        </w:tc>
      </w:tr>
    </w:tbl>
    <w:tbl>
      <w:tblPr>
        <w:tblW w:type="auto" w:w="0"/>
        <w:jc w:val="center"/>
        <w:tblLook w:firstColumn="1" w:firstRow="1" w:lastColumn="0" w:lastRow="0" w:noHBand="0" w:noVBand="1" w:val="04A0"/>
      </w:tblPr>
      <w:tblGrid>
        <w:gridCol w:w="9691"/>
      </w:tblGrid>
      <w:tr>
        <w:tc>
          <w:tcPr>
            <w:tcW w:type="dxa" w:w="9691"/>
            <w:shd w:fill="F8FAFC"/>
            <w:tcMar>
              <w:top w:w="100" w:type="dxa"/>
              <w:bottom w:w="100" w:type="dxa"/>
              <w:left w:w="150" w:type="dxa"/>
              <w:right w:w="150" w:type="dxa"/>
            </w:tcMar>
          </w:tcPr>
          <w:p>
            <w:pPr>
              <w:spacing w:before="40" w:after="40"/>
            </w:pPr>
            <w:r>
              <w:rPr>
                <w:b/>
                <w:color w:val="002060"/>
                <w:sz w:val="22"/>
              </w:rPr>
              <w:t>📋 NỘI DUNG HIỂN THỊ TRÊN SLIDE (Text / Bullet points):</w:t>
              <w:br/>
            </w:r>
          </w:p>
          <w:p>
            <w:pPr>
              <w:spacing w:before="20" w:after="40" w:line="288" w:lineRule="auto"/>
            </w:pPr>
            <w:r>
              <w:rPr>
                <w:color w:val="1E293B"/>
                <w:sz w:val="22"/>
              </w:rPr>
              <w:t>• Thách thức: Hai bộ dữ liệu sử dụng hai chuẩn annotation khác nhau (COCO JSON và VOC XML) với tọa độ pixel tuyệt đối.</w:t>
            </w:r>
          </w:p>
          <w:p>
            <w:pPr>
              <w:spacing w:before="20" w:after="40" w:line="288" w:lineRule="auto"/>
            </w:pPr>
            <w:r>
              <w:rPr>
                <w:color w:val="1E293B"/>
                <w:sz w:val="22"/>
              </w:rPr>
              <w:t>• Giải pháp tiền xử lý (`prepare_yolo.py`):</w:t>
            </w:r>
          </w:p>
          <w:p>
            <w:pPr>
              <w:spacing w:before="20" w:after="40" w:line="288" w:lineRule="auto"/>
            </w:pPr>
            <w:r>
              <w:rPr>
                <w:color w:val="1E293B"/>
                <w:sz w:val="22"/>
              </w:rPr>
              <w:t>•   + Tự động bóc tách bounding box: `[xmin, ymin, width, height]` (FLIR) và `[xmin, ymin, xmax, ymax]` (LLVIP).</w:t>
            </w:r>
          </w:p>
          <w:p>
            <w:pPr>
              <w:spacing w:before="20" w:after="40" w:line="288" w:lineRule="auto"/>
            </w:pPr>
            <w:r>
              <w:rPr>
                <w:color w:val="1E293B"/>
                <w:sz w:val="22"/>
              </w:rPr>
              <w:t>•   + Chuẩn hóa tọa độ tâm về khoảng [0, 1]:</w:t>
            </w:r>
          </w:p>
          <w:p>
            <w:pPr>
              <w:spacing w:before="20" w:after="40" w:line="288" w:lineRule="auto"/>
            </w:pPr>
            <w:r>
              <w:rPr>
                <w:color w:val="1E293B"/>
                <w:sz w:val="22"/>
              </w:rPr>
              <w:t>•     x_center = (xmin + w/2) / W ; y_center = (ymin + h/2) / H</w:t>
            </w:r>
          </w:p>
          <w:p>
            <w:pPr>
              <w:spacing w:before="20" w:after="40" w:line="288" w:lineRule="auto"/>
            </w:pPr>
            <w:r>
              <w:rPr>
                <w:color w:val="1E293B"/>
                <w:sz w:val="22"/>
              </w:rPr>
              <w:t>•     w_norm = w / W ; h_norm = h / H</w:t>
            </w:r>
          </w:p>
          <w:p>
            <w:pPr>
              <w:spacing w:before="20" w:after="40" w:line="288" w:lineRule="auto"/>
            </w:pPr>
            <w:r>
              <w:rPr>
                <w:color w:val="1E293B"/>
                <w:sz w:val="22"/>
              </w:rPr>
              <w:t>•   + Xuất file nhãn chuẩn YOLO: `0 &lt;x_center&gt; &lt;y_center&gt; &lt;w&gt; &lt;h&gt;` cho mỗi ảnh.</w:t>
            </w:r>
          </w:p>
          <w:p>
            <w:pPr>
              <w:spacing w:before="20" w:after="40" w:line="288" w:lineRule="auto"/>
            </w:pPr>
            <w:r>
              <w:rPr>
                <w:color w:val="1E293B"/>
                <w:sz w:val="22"/>
              </w:rPr>
              <w:t>• Phân tích phân bố nhãn: Đối tượng người chiếm đa số ở tỷ lệ khung hình đứng (chiều cao lớn hơn chiều rộng), kích thước hộp tập trung ở tầm trung và gần.</w:t>
            </w:r>
          </w:p>
        </w:tc>
      </w:tr>
      <w:tr>
        <w:tc>
          <w:tcPr>
            <w:tcW w:type="dxa" w:w="9691"/>
            <w:shd w:fill="F1F5F9"/>
            <w:tcMar>
              <w:top w:w="80" w:type="dxa"/>
              <w:bottom w:w="80" w:type="dxa"/>
              <w:left w:w="150" w:type="dxa"/>
              <w:right w:w="150" w:type="dxa"/>
            </w:tcMar>
          </w:tcPr>
          <w:p>
            <w:pPr>
              <w:spacing w:before="40" w:after="40"/>
            </w:pPr>
            <w:r>
              <w:rPr>
                <w:b/>
                <w:color w:val="475569"/>
                <w:sz w:val="21"/>
              </w:rPr>
              <w:t xml:space="preserve">🎨 GỢI Ý HÌNH ẢNH &amp; BỐ CỤC SLIDE: </w:t>
            </w:r>
            <w:r>
              <w:rPr>
                <w:i/>
                <w:color w:val="334155"/>
                <w:sz w:val="21"/>
              </w:rPr>
              <w:t>Hình ảnh minh họa công thức chuyển đổi tọa độ và Hình 3.2 trích từ labels.jpg (đồ thị phân bố bounding box và tương quan tọa độ).</w:t>
            </w:r>
          </w:p>
        </w:tc>
      </w:tr>
      <w:tr>
        <w:tc>
          <w:tcPr>
            <w:tcW w:type="dxa" w:w="9691"/>
            <w:shd w:fill="EFF6FF"/>
            <w:tcMar>
              <w:top w:w="100" w:type="dxa"/>
              <w:bottom w:w="100" w:type="dxa"/>
              <w:left w:w="150" w:type="dxa"/>
              <w:right w:w="150" w:type="dxa"/>
            </w:tcMar>
          </w:tcPr>
          <w:p>
            <w:pPr>
              <w:spacing w:before="40" w:after="40"/>
            </w:pPr>
            <w:r>
              <w:rPr>
                <w:b/>
                <w:color w:val="1D4ED8"/>
                <w:sz w:val="22"/>
              </w:rPr>
              <w:t>🎙️ LỜI THOẠI THUYẾT TRÌNH (SPEAKER NOTES CHO BẠN HIẾU):</w:t>
              <w:br/>
            </w:r>
          </w:p>
          <w:p>
            <w:pPr>
              <w:spacing w:before="20" w:after="40" w:line="300" w:lineRule="auto"/>
            </w:pPr>
            <w:r>
              <w:rPr>
                <w:color w:val="0F172A"/>
                <w:sz w:val="22"/>
              </w:rPr>
              <w:t>“Vì định dạng nhãn gốc của FLIR là COCO JSON còn LLVIP là XML, em đã viết module tiền xử lý tự động để trích xuất lớp người và chuẩn hóa toàn bộ tọa độ pixel sang dạng tâm tương đối từ 0 đến 1 theo chuẩn của YOLO. Đồ thị phân bố nhãn bên cạnh cho thấy các bounding box phản ánh đúng đặc trưng hình thái người đi bộ với chiều cao lớn hơn bề ngang.”</w:t>
            </w:r>
          </w:p>
        </w:tc>
      </w:tr>
    </w:tbl>
    <w:p>
      <w:pPr>
        <w:spacing w:before="80" w:after="200"/>
      </w:pPr>
    </w:p>
    <w:tbl>
      <w:tblPr>
        <w:tblW w:type="auto" w:w="0"/>
        <w:jc w:val="center"/>
        <w:tblLook w:firstColumn="1" w:firstRow="1" w:lastColumn="0" w:lastRow="0" w:noHBand="0" w:noVBand="1" w:val="04A0"/>
      </w:tblPr>
      <w:tblGrid>
        <w:gridCol w:w="9691"/>
      </w:tblGrid>
      <w:tr>
        <w:tc>
          <w:tcPr>
            <w:tcW w:type="dxa" w:w="9691"/>
            <w:shd w:fill="0F4C81"/>
            <w:tcMar>
              <w:top w:w="100" w:type="dxa"/>
              <w:bottom w:w="100" w:type="dxa"/>
              <w:left w:w="150" w:type="dxa"/>
              <w:right w:w="150" w:type="dxa"/>
            </w:tcMar>
          </w:tcPr>
          <w:p>
            <w:pPr>
              <w:spacing w:before="0" w:after="0"/>
            </w:pPr>
            <w:r>
              <w:rPr>
                <w:b/>
                <w:color w:val="FFFFFF"/>
                <w:sz w:val="25"/>
              </w:rPr>
              <w:t>SLIDE 09: QUY TRÌNH KIẾN TRÚC HỆ THỐNG TỔNG THỂ</w:t>
            </w:r>
          </w:p>
        </w:tc>
      </w:tr>
    </w:tbl>
    <w:tbl>
      <w:tblPr>
        <w:tblW w:type="auto" w:w="0"/>
        <w:jc w:val="center"/>
        <w:tblLook w:firstColumn="1" w:firstRow="1" w:lastColumn="0" w:lastRow="0" w:noHBand="0" w:noVBand="1" w:val="04A0"/>
      </w:tblPr>
      <w:tblGrid>
        <w:gridCol w:w="9691"/>
      </w:tblGrid>
      <w:tr>
        <w:tc>
          <w:tcPr>
            <w:tcW w:type="dxa" w:w="9691"/>
            <w:shd w:fill="F8FAFC"/>
            <w:tcMar>
              <w:top w:w="100" w:type="dxa"/>
              <w:bottom w:w="100" w:type="dxa"/>
              <w:left w:w="150" w:type="dxa"/>
              <w:right w:w="150" w:type="dxa"/>
            </w:tcMar>
          </w:tcPr>
          <w:p>
            <w:pPr>
              <w:spacing w:before="40" w:after="40"/>
            </w:pPr>
            <w:r>
              <w:rPr>
                <w:b/>
                <w:color w:val="002060"/>
                <w:sz w:val="22"/>
              </w:rPr>
              <w:t>📋 NỘI DUNG HIỂN THỊ TRÊN SLIDE (Text / Bullet points):</w:t>
              <w:br/>
            </w:r>
          </w:p>
          <w:p>
            <w:pPr>
              <w:spacing w:before="20" w:after="40" w:line="288" w:lineRule="auto"/>
            </w:pPr>
            <w:r>
              <w:rPr>
                <w:color w:val="1E293B"/>
                <w:sz w:val="22"/>
              </w:rPr>
              <w:t>• Giai đoạn 1: Chuẩn bị dữ liệu (Dataset Ingestion &amp; Split train/val/test).</w:t>
            </w:r>
          </w:p>
          <w:p>
            <w:pPr>
              <w:spacing w:before="20" w:after="40" w:line="288" w:lineRule="auto"/>
            </w:pPr>
            <w:r>
              <w:rPr>
                <w:color w:val="1E293B"/>
                <w:sz w:val="22"/>
              </w:rPr>
              <w:t>• Giai đoạn 2: Tiền xử lý &amp; Tăng cường dữ liệu (Resize 416x416, Mosaic, Flip, Dải nhiệt).</w:t>
            </w:r>
          </w:p>
          <w:p>
            <w:pPr>
              <w:spacing w:before="20" w:after="40" w:line="288" w:lineRule="auto"/>
            </w:pPr>
            <w:r>
              <w:rPr>
                <w:color w:val="1E293B"/>
                <w:sz w:val="22"/>
              </w:rPr>
              <w:t>• Giai đoạn 3: Huấn luyện mạng nơ-ron YOLOv8n (Backbone C2f -&gt; Head Anchor-Free -&gt; Loss CIoU+DFL).</w:t>
            </w:r>
          </w:p>
          <w:p>
            <w:pPr>
              <w:spacing w:before="20" w:after="40" w:line="288" w:lineRule="auto"/>
            </w:pPr>
            <w:r>
              <w:rPr>
                <w:color w:val="1E293B"/>
                <w:sz w:val="22"/>
              </w:rPr>
              <w:t>• Giai đoạn 4: Đánh giá &amp; Suy luận (Tính toán mAP, kiểm thử nhiễu, xuất demo Web thời gian thực).</w:t>
            </w:r>
          </w:p>
          <w:p>
            <w:pPr>
              <w:spacing w:before="20" w:after="40" w:line="288" w:lineRule="auto"/>
            </w:pPr>
            <w:r>
              <w:rPr>
                <w:color w:val="1E293B"/>
                <w:sz w:val="22"/>
              </w:rPr>
              <w:t>• Nguyên tắc thiết kế: Pipeline tự động hóa hoàn toàn, đảm bảo tính tái lập (reproducibility) cao.</w:t>
            </w:r>
          </w:p>
        </w:tc>
      </w:tr>
      <w:tr>
        <w:tc>
          <w:tcPr>
            <w:tcW w:type="dxa" w:w="9691"/>
            <w:shd w:fill="F1F5F9"/>
            <w:tcMar>
              <w:top w:w="80" w:type="dxa"/>
              <w:bottom w:w="80" w:type="dxa"/>
              <w:left w:w="150" w:type="dxa"/>
              <w:right w:w="150" w:type="dxa"/>
            </w:tcMar>
          </w:tcPr>
          <w:p>
            <w:pPr>
              <w:spacing w:before="40" w:after="40"/>
            </w:pPr>
            <w:r>
              <w:rPr>
                <w:b/>
                <w:color w:val="475569"/>
                <w:sz w:val="21"/>
              </w:rPr>
              <w:t xml:space="preserve">🎨 GỢI Ý HÌNH ẢNH &amp; BỐ CỤC SLIDE: </w:t>
            </w:r>
            <w:r>
              <w:rPr>
                <w:i/>
                <w:color w:val="334155"/>
                <w:sz w:val="21"/>
              </w:rPr>
              <w:t>Chèn sơ đồ kiến trúc hệ thống tổng thể Hình 3.1 (`system_architecture.png`) đã vẽ với 4 khối màu sắc trực quan kết nối mũi tên mượt mà.</w:t>
            </w:r>
          </w:p>
        </w:tc>
      </w:tr>
      <w:tr>
        <w:tc>
          <w:tcPr>
            <w:tcW w:type="dxa" w:w="9691"/>
            <w:shd w:fill="EFF6FF"/>
            <w:tcMar>
              <w:top w:w="100" w:type="dxa"/>
              <w:bottom w:w="100" w:type="dxa"/>
              <w:left w:w="150" w:type="dxa"/>
              <w:right w:w="150" w:type="dxa"/>
            </w:tcMar>
          </w:tcPr>
          <w:p>
            <w:pPr>
              <w:spacing w:before="40" w:after="40"/>
            </w:pPr>
            <w:r>
              <w:rPr>
                <w:b/>
                <w:color w:val="1D4ED8"/>
                <w:sz w:val="22"/>
              </w:rPr>
              <w:t>🎙️ LỜI THOẠI THUYẾT TRÌNH (SPEAKER NOTES CHO BẠN HIẾU):</w:t>
              <w:br/>
            </w:r>
          </w:p>
          <w:p>
            <w:pPr>
              <w:spacing w:before="20" w:after="40" w:line="300" w:lineRule="auto"/>
            </w:pPr>
            <w:r>
              <w:rPr>
                <w:color w:val="0F172A"/>
                <w:sz w:val="22"/>
              </w:rPr>
              <w:t>“Trên slide là sơ đồ kiến trúc tổng thể toàn bộ hệ thống do em thiết kế. Hệ thống được tổ chức thành một quy trình khép kín 4 giai đoạn logic: Từ thu thập dữ liệu, tiền xử lý tăng cường, huấn luyện mạng YOLOv8n cho đến đánh giá định lượng và triển khai demo. Toàn bộ pipeline đều được mã hóa bằng Python và có thể tái lập hoàn toàn trên bất kỳ máy tính nào.”</w:t>
            </w:r>
          </w:p>
        </w:tc>
      </w:tr>
    </w:tbl>
    <w:p>
      <w:pPr>
        <w:spacing w:before="80" w:after="200"/>
      </w:pPr>
    </w:p>
    <w:tbl>
      <w:tblPr>
        <w:tblW w:type="auto" w:w="0"/>
        <w:jc w:val="center"/>
        <w:tblLook w:firstColumn="1" w:firstRow="1" w:lastColumn="0" w:lastRow="0" w:noHBand="0" w:noVBand="1" w:val="04A0"/>
      </w:tblPr>
      <w:tblGrid>
        <w:gridCol w:w="9691"/>
      </w:tblGrid>
      <w:tr>
        <w:tc>
          <w:tcPr>
            <w:tcW w:type="dxa" w:w="9691"/>
            <w:shd w:fill="0F4C81"/>
            <w:tcMar>
              <w:top w:w="100" w:type="dxa"/>
              <w:bottom w:w="100" w:type="dxa"/>
              <w:left w:w="150" w:type="dxa"/>
              <w:right w:w="150" w:type="dxa"/>
            </w:tcMar>
          </w:tcPr>
          <w:p>
            <w:pPr>
              <w:spacing w:before="0" w:after="0"/>
            </w:pPr>
            <w:r>
              <w:rPr>
                <w:b/>
                <w:color w:val="FFFFFF"/>
                <w:sz w:val="25"/>
              </w:rPr>
              <w:t>SLIDE 10: THIẾT LẬP THỰC NGHIỆM &amp; SIÊU THAM SỐ (HYPERPARAMETERS)</w:t>
            </w:r>
          </w:p>
        </w:tc>
      </w:tr>
    </w:tbl>
    <w:tbl>
      <w:tblPr>
        <w:tblW w:type="auto" w:w="0"/>
        <w:jc w:val="center"/>
        <w:tblLook w:firstColumn="1" w:firstRow="1" w:lastColumn="0" w:lastRow="0" w:noHBand="0" w:noVBand="1" w:val="04A0"/>
      </w:tblPr>
      <w:tblGrid>
        <w:gridCol w:w="9691"/>
      </w:tblGrid>
      <w:tr>
        <w:tc>
          <w:tcPr>
            <w:tcW w:type="dxa" w:w="9691"/>
            <w:shd w:fill="F8FAFC"/>
            <w:tcMar>
              <w:top w:w="100" w:type="dxa"/>
              <w:bottom w:w="100" w:type="dxa"/>
              <w:left w:w="150" w:type="dxa"/>
              <w:right w:w="150" w:type="dxa"/>
            </w:tcMar>
          </w:tcPr>
          <w:p>
            <w:pPr>
              <w:spacing w:before="40" w:after="40"/>
            </w:pPr>
            <w:r>
              <w:rPr>
                <w:b/>
                <w:color w:val="002060"/>
                <w:sz w:val="22"/>
              </w:rPr>
              <w:t>📋 NỘI DUNG HIỂN THỊ TRÊN SLIDE (Text / Bullet points):</w:t>
              <w:br/>
            </w:r>
          </w:p>
          <w:p>
            <w:pPr>
              <w:spacing w:before="20" w:after="40" w:line="288" w:lineRule="auto"/>
            </w:pPr>
            <w:r>
              <w:rPr>
                <w:color w:val="1E293B"/>
                <w:sz w:val="22"/>
              </w:rPr>
              <w:t>• Mô hình cơ sở: YOLOv8n (Ultralytics) khởi tạo từ trọng số `yolov8n.pt`.</w:t>
            </w:r>
          </w:p>
          <w:p>
            <w:pPr>
              <w:spacing w:before="20" w:after="40" w:line="288" w:lineRule="auto"/>
            </w:pPr>
            <w:r>
              <w:rPr>
                <w:color w:val="1E293B"/>
                <w:sz w:val="22"/>
              </w:rPr>
              <w:t>• Kích thước ảnh đầu vào (imgsz): 416 × 416 (tối ưu hóa tốc độ suy luận).</w:t>
            </w:r>
          </w:p>
          <w:p>
            <w:pPr>
              <w:spacing w:before="20" w:after="40" w:line="288" w:lineRule="auto"/>
            </w:pPr>
            <w:r>
              <w:rPr>
                <w:color w:val="1E293B"/>
                <w:sz w:val="22"/>
              </w:rPr>
              <w:t>• Số epoch huấn luyện: 50 Epochs.</w:t>
            </w:r>
          </w:p>
          <w:p>
            <w:pPr>
              <w:spacing w:before="20" w:after="40" w:line="288" w:lineRule="auto"/>
            </w:pPr>
            <w:r>
              <w:rPr>
                <w:color w:val="1E293B"/>
                <w:sz w:val="22"/>
              </w:rPr>
              <w:t>• Kích thước Batch (batch_size): 4 (phù hợp năng lực tính toán).</w:t>
            </w:r>
          </w:p>
          <w:p>
            <w:pPr>
              <w:spacing w:before="20" w:after="40" w:line="288" w:lineRule="auto"/>
            </w:pPr>
            <w:r>
              <w:rPr>
                <w:color w:val="1E293B"/>
                <w:sz w:val="22"/>
              </w:rPr>
              <w:t>• Thuật toán tối ưu (Optimizer): SGD / AdamW với Cosine LR Scheduler.</w:t>
            </w:r>
          </w:p>
          <w:p>
            <w:pPr>
              <w:spacing w:before="20" w:after="40" w:line="288" w:lineRule="auto"/>
            </w:pPr>
            <w:r>
              <w:rPr>
                <w:color w:val="1E293B"/>
                <w:sz w:val="22"/>
              </w:rPr>
              <w:t>• Tốc độ học (Learning Rate): lr0 = 0.01, lrf = 0.01 (suy giảm 100 lần về cuối).</w:t>
            </w:r>
          </w:p>
          <w:p>
            <w:pPr>
              <w:spacing w:before="20" w:after="40" w:line="288" w:lineRule="auto"/>
            </w:pPr>
            <w:r>
              <w:rPr>
                <w:color w:val="1E293B"/>
                <w:sz w:val="22"/>
              </w:rPr>
              <w:t>• Hàm mất mát: CIoU Box Loss + Distribution Focal Loss (DFL) + BCE Class Loss.</w:t>
            </w:r>
          </w:p>
          <w:p>
            <w:pPr>
              <w:spacing w:before="20" w:after="40" w:line="288" w:lineRule="auto"/>
            </w:pPr>
            <w:r>
              <w:rPr>
                <w:color w:val="1E293B"/>
                <w:sz w:val="22"/>
              </w:rPr>
              <w:t>• Dừng sớm (Early Stopping): Patience = 10 epochs.</w:t>
            </w:r>
          </w:p>
        </w:tc>
      </w:tr>
      <w:tr>
        <w:tc>
          <w:tcPr>
            <w:tcW w:type="dxa" w:w="9691"/>
            <w:shd w:fill="F1F5F9"/>
            <w:tcMar>
              <w:top w:w="80" w:type="dxa"/>
              <w:bottom w:w="80" w:type="dxa"/>
              <w:left w:w="150" w:type="dxa"/>
              <w:right w:w="150" w:type="dxa"/>
            </w:tcMar>
          </w:tcPr>
          <w:p>
            <w:pPr>
              <w:spacing w:before="40" w:after="40"/>
            </w:pPr>
            <w:r>
              <w:rPr>
                <w:b/>
                <w:color w:val="475569"/>
                <w:sz w:val="21"/>
              </w:rPr>
              <w:t xml:space="preserve">🎨 GỢI Ý HÌNH ẢNH &amp; BỐ CỤC SLIDE: </w:t>
            </w:r>
            <w:r>
              <w:rPr>
                <w:i/>
                <w:color w:val="334155"/>
                <w:sz w:val="21"/>
              </w:rPr>
              <w:t>Bảng trình bày thông số huấn luyện gọn gàng, chia 2 cột: Tham số và Giá trị tương ứng. Làm nổi bật các chỉ số quan trọng như Epochs=50, Imgsz=416, Pretrained=True.</w:t>
            </w:r>
          </w:p>
        </w:tc>
      </w:tr>
      <w:tr>
        <w:tc>
          <w:tcPr>
            <w:tcW w:type="dxa" w:w="9691"/>
            <w:shd w:fill="EFF6FF"/>
            <w:tcMar>
              <w:top w:w="100" w:type="dxa"/>
              <w:bottom w:w="100" w:type="dxa"/>
              <w:left w:w="150" w:type="dxa"/>
              <w:right w:w="150" w:type="dxa"/>
            </w:tcMar>
          </w:tcPr>
          <w:p>
            <w:pPr>
              <w:spacing w:before="40" w:after="40"/>
            </w:pPr>
            <w:r>
              <w:rPr>
                <w:b/>
                <w:color w:val="1D4ED8"/>
                <w:sz w:val="22"/>
              </w:rPr>
              <w:t>🎙️ LỜI THOẠI THUYẾT TRÌNH (SPEAKER NOTES CHO BẠN HIẾU):</w:t>
              <w:br/>
            </w:r>
          </w:p>
          <w:p>
            <w:pPr>
              <w:spacing w:before="20" w:after="40" w:line="300" w:lineRule="auto"/>
            </w:pPr>
            <w:r>
              <w:rPr>
                <w:color w:val="0F172A"/>
                <w:sz w:val="22"/>
              </w:rPr>
              <w:t>“Quá trình huấn luyện được cấu hình thông qua các siêu tham số chuẩn mực: Em thiết lập kích thước ảnh 416x416 để cân bằng giữa độ nét và tốc độ; số epoch là 50 kèm cơ chế ngắt sớm patience=10. Tốc độ học khởi tạo là 0.01 và suy giảm mượt mà theo hàm Cosine, kết hợp cùng hàm mất mát CIoU và DFL giúp khung bao bám sát chính xác từng đường viền thân nhiệt.”</w:t>
            </w:r>
          </w:p>
        </w:tc>
      </w:tr>
    </w:tbl>
    <w:p>
      <w:pPr>
        <w:spacing w:before="80" w:after="200"/>
      </w:pPr>
    </w:p>
    <w:tbl>
      <w:tblPr>
        <w:tblW w:type="auto" w:w="0"/>
        <w:jc w:val="center"/>
        <w:tblLook w:firstColumn="1" w:firstRow="1" w:lastColumn="0" w:lastRow="0" w:noHBand="0" w:noVBand="1" w:val="04A0"/>
      </w:tblPr>
      <w:tblGrid>
        <w:gridCol w:w="9691"/>
      </w:tblGrid>
      <w:tr>
        <w:tc>
          <w:tcPr>
            <w:tcW w:type="dxa" w:w="9691"/>
            <w:shd w:fill="0F4C81"/>
            <w:tcMar>
              <w:top w:w="100" w:type="dxa"/>
              <w:bottom w:w="100" w:type="dxa"/>
              <w:left w:w="150" w:type="dxa"/>
              <w:right w:w="150" w:type="dxa"/>
            </w:tcMar>
          </w:tcPr>
          <w:p>
            <w:pPr>
              <w:spacing w:before="0" w:after="0"/>
            </w:pPr>
            <w:r>
              <w:rPr>
                <w:b/>
                <w:color w:val="FFFFFF"/>
                <w:sz w:val="25"/>
              </w:rPr>
              <w:t>SLIDE 11: TIẾN TRÌNH HUẤN LUYỆN &amp; SỰ HỘI TỤ CỦA HÀM MẤT MÁT</w:t>
            </w:r>
          </w:p>
        </w:tc>
      </w:tr>
    </w:tbl>
    <w:tbl>
      <w:tblPr>
        <w:tblW w:type="auto" w:w="0"/>
        <w:jc w:val="center"/>
        <w:tblLook w:firstColumn="1" w:firstRow="1" w:lastColumn="0" w:lastRow="0" w:noHBand="0" w:noVBand="1" w:val="04A0"/>
      </w:tblPr>
      <w:tblGrid>
        <w:gridCol w:w="9691"/>
      </w:tblGrid>
      <w:tr>
        <w:tc>
          <w:tcPr>
            <w:tcW w:type="dxa" w:w="9691"/>
            <w:shd w:fill="F8FAFC"/>
            <w:tcMar>
              <w:top w:w="100" w:type="dxa"/>
              <w:bottom w:w="100" w:type="dxa"/>
              <w:left w:w="150" w:type="dxa"/>
              <w:right w:w="150" w:type="dxa"/>
            </w:tcMar>
          </w:tcPr>
          <w:p>
            <w:pPr>
              <w:spacing w:before="40" w:after="40"/>
            </w:pPr>
            <w:r>
              <w:rPr>
                <w:b/>
                <w:color w:val="002060"/>
                <w:sz w:val="22"/>
              </w:rPr>
              <w:t>📋 NỘI DUNG HIỂN THỊ TRÊN SLIDE (Text / Bullet points):</w:t>
              <w:br/>
            </w:r>
          </w:p>
          <w:p>
            <w:pPr>
              <w:spacing w:before="20" w:after="40" w:line="288" w:lineRule="auto"/>
            </w:pPr>
            <w:r>
              <w:rPr>
                <w:color w:val="1E293B"/>
                <w:sz w:val="22"/>
              </w:rPr>
              <w:t>• Diễn biến hàm mất mát (Loss curves):</w:t>
            </w:r>
          </w:p>
          <w:p>
            <w:pPr>
              <w:spacing w:before="20" w:after="40" w:line="288" w:lineRule="auto"/>
            </w:pPr>
            <w:r>
              <w:rPr>
                <w:color w:val="1E293B"/>
                <w:sz w:val="22"/>
              </w:rPr>
              <w:t>•   + Train Box Loss và Class Loss giảm sâu và đều đặn từ epoch đầu tiên (từ &gt; 2.2 xuống ~ 1.64).</w:t>
            </w:r>
          </w:p>
          <w:p>
            <w:pPr>
              <w:spacing w:before="20" w:after="40" w:line="288" w:lineRule="auto"/>
            </w:pPr>
            <w:r>
              <w:rPr>
                <w:color w:val="1E293B"/>
                <w:sz w:val="22"/>
              </w:rPr>
              <w:t>•   + Mô hình học nhận biết lớp người nhanh chóng nhờ kế thừa trọng số pre-trained.</w:t>
            </w:r>
          </w:p>
          <w:p>
            <w:pPr>
              <w:spacing w:before="20" w:after="40" w:line="288" w:lineRule="auto"/>
            </w:pPr>
            <w:r>
              <w:rPr>
                <w:color w:val="1E293B"/>
                <w:sz w:val="22"/>
              </w:rPr>
              <w:t>• Diễn biến chỉ số mAP:</w:t>
            </w:r>
          </w:p>
          <w:p>
            <w:pPr>
              <w:spacing w:before="20" w:after="40" w:line="288" w:lineRule="auto"/>
            </w:pPr>
            <w:r>
              <w:rPr>
                <w:color w:val="1E293B"/>
                <w:sz w:val="22"/>
              </w:rPr>
              <w:t>•   + mAP@50 tăng trưởng vượt bậc từ 41.1% tại Epoch 1 lên trên 65.4% ở các epoch tiếp theo.</w:t>
            </w:r>
          </w:p>
          <w:p>
            <w:pPr>
              <w:spacing w:before="20" w:after="40" w:line="288" w:lineRule="auto"/>
            </w:pPr>
            <w:r>
              <w:rPr>
                <w:color w:val="1E293B"/>
                <w:sz w:val="22"/>
              </w:rPr>
              <w:t>•   + Precision và Recall đồng thuận đi lên vững chắc, đạt trạng thái hội tụ ổn định.</w:t>
            </w:r>
          </w:p>
          <w:p>
            <w:pPr>
              <w:spacing w:before="20" w:after="40" w:line="288" w:lineRule="auto"/>
            </w:pPr>
            <w:r>
              <w:rPr>
                <w:color w:val="1E293B"/>
                <w:sz w:val="22"/>
              </w:rPr>
              <w:t>• Kết luận: Quá trình huấn luyện diễn ra chuẩn xác, không gặp hiện tượng phân kỳ (divergence) hay quá khớp nghiêm trọng (overfitting).</w:t>
            </w:r>
          </w:p>
        </w:tc>
      </w:tr>
      <w:tr>
        <w:tc>
          <w:tcPr>
            <w:tcW w:type="dxa" w:w="9691"/>
            <w:shd w:fill="F1F5F9"/>
            <w:tcMar>
              <w:top w:w="80" w:type="dxa"/>
              <w:bottom w:w="80" w:type="dxa"/>
              <w:left w:w="150" w:type="dxa"/>
              <w:right w:w="150" w:type="dxa"/>
            </w:tcMar>
          </w:tcPr>
          <w:p>
            <w:pPr>
              <w:spacing w:before="40" w:after="40"/>
            </w:pPr>
            <w:r>
              <w:rPr>
                <w:b/>
                <w:color w:val="475569"/>
                <w:sz w:val="21"/>
              </w:rPr>
              <w:t xml:space="preserve">🎨 GỢI Ý HÌNH ẢNH &amp; BỐ CỤC SLIDE: </w:t>
            </w:r>
            <w:r>
              <w:rPr>
                <w:i/>
                <w:color w:val="334155"/>
                <w:sz w:val="21"/>
              </w:rPr>
              <w:t>Chèn biểu đồ đường cong huấn luyện Hình 4.1 (`training_curves.png`) thể hiện 2 đồ thị: Bên trái là các đường mAP50, Precision, Recall; Bên phải là đường suy giảm Box Loss và Cls Loss.</w:t>
            </w:r>
          </w:p>
        </w:tc>
      </w:tr>
      <w:tr>
        <w:tc>
          <w:tcPr>
            <w:tcW w:type="dxa" w:w="9691"/>
            <w:shd w:fill="EFF6FF"/>
            <w:tcMar>
              <w:top w:w="100" w:type="dxa"/>
              <w:bottom w:w="100" w:type="dxa"/>
              <w:left w:w="150" w:type="dxa"/>
              <w:right w:w="150" w:type="dxa"/>
            </w:tcMar>
          </w:tcPr>
          <w:p>
            <w:pPr>
              <w:spacing w:before="40" w:after="40"/>
            </w:pPr>
            <w:r>
              <w:rPr>
                <w:b/>
                <w:color w:val="1D4ED8"/>
                <w:sz w:val="22"/>
              </w:rPr>
              <w:t>🎙️ LỜI THOẠI THUYẾT TRÌNH (SPEAKER NOTES CHO BẠN HIẾU):</w:t>
              <w:br/>
            </w:r>
          </w:p>
          <w:p>
            <w:pPr>
              <w:spacing w:before="20" w:after="40" w:line="300" w:lineRule="auto"/>
            </w:pPr>
            <w:r>
              <w:rPr>
                <w:color w:val="0F172A"/>
                <w:sz w:val="22"/>
              </w:rPr>
              <w:t>“Quan sát biểu đồ tiến trình huấn luyện thực tế trên slide, chúng ta thấy rõ hai đặc điểm nổi bật: Thứ nhất, các hàm mất mát Box Loss và Class Loss bên phải giảm dốc đứng ngay từ những epoch đầu, minh chứng cho việc mô hình thích nghi cực nhanh với miền ảnh nhiệt. Thứ hai, đường cong mAP@50 bên trái tăng trưởng mạnh từ 41% lên hơn 65%, chứng minh thuật toán liên tục học và cải thiện độ chính xác qua từng chu kỳ.”</w:t>
            </w:r>
          </w:p>
        </w:tc>
      </w:tr>
    </w:tbl>
    <w:p>
      <w:pPr>
        <w:spacing w:before="80" w:after="200"/>
      </w:pPr>
    </w:p>
    <w:tbl>
      <w:tblPr>
        <w:tblW w:type="auto" w:w="0"/>
        <w:jc w:val="center"/>
        <w:tblLook w:firstColumn="1" w:firstRow="1" w:lastColumn="0" w:lastRow="0" w:noHBand="0" w:noVBand="1" w:val="04A0"/>
      </w:tblPr>
      <w:tblGrid>
        <w:gridCol w:w="9691"/>
      </w:tblGrid>
      <w:tr>
        <w:tc>
          <w:tcPr>
            <w:tcW w:type="dxa" w:w="9691"/>
            <w:shd w:fill="0F4C81"/>
            <w:tcMar>
              <w:top w:w="100" w:type="dxa"/>
              <w:bottom w:w="100" w:type="dxa"/>
              <w:left w:w="150" w:type="dxa"/>
              <w:right w:w="150" w:type="dxa"/>
            </w:tcMar>
          </w:tcPr>
          <w:p>
            <w:pPr>
              <w:spacing w:before="0" w:after="0"/>
            </w:pPr>
            <w:r>
              <w:rPr>
                <w:b/>
                <w:color w:val="FFFFFF"/>
                <w:sz w:val="25"/>
              </w:rPr>
              <w:t>SLIDE 12: KẾT QUẢ THỰC NGHIỆM ĐỊNH LƯỢNG (QUANTITATIVE RESULTS)</w:t>
            </w:r>
          </w:p>
        </w:tc>
      </w:tr>
    </w:tbl>
    <w:tbl>
      <w:tblPr>
        <w:tblW w:type="auto" w:w="0"/>
        <w:jc w:val="center"/>
        <w:tblLook w:firstColumn="1" w:firstRow="1" w:lastColumn="0" w:lastRow="0" w:noHBand="0" w:noVBand="1" w:val="04A0"/>
      </w:tblPr>
      <w:tblGrid>
        <w:gridCol w:w="9691"/>
      </w:tblGrid>
      <w:tr>
        <w:tc>
          <w:tcPr>
            <w:tcW w:type="dxa" w:w="9691"/>
            <w:shd w:fill="F8FAFC"/>
            <w:tcMar>
              <w:top w:w="100" w:type="dxa"/>
              <w:bottom w:w="100" w:type="dxa"/>
              <w:left w:w="150" w:type="dxa"/>
              <w:right w:w="150" w:type="dxa"/>
            </w:tcMar>
          </w:tcPr>
          <w:p>
            <w:pPr>
              <w:spacing w:before="40" w:after="40"/>
            </w:pPr>
            <w:r>
              <w:rPr>
                <w:b/>
                <w:color w:val="002060"/>
                <w:sz w:val="22"/>
              </w:rPr>
              <w:t>📋 NỘI DUNG HIỂN THỊ TRÊN SLIDE (Text / Bullet points):</w:t>
              <w:br/>
            </w:r>
          </w:p>
          <w:p>
            <w:pPr>
              <w:spacing w:before="20" w:after="40" w:line="288" w:lineRule="auto"/>
            </w:pPr>
            <w:r>
              <w:rPr>
                <w:color w:val="1E293B"/>
                <w:sz w:val="22"/>
              </w:rPr>
              <w:t>• Bảng tổng hợp chỉ số nghiệm thu chính thức trên tập kiểm thử độc lập:</w:t>
            </w:r>
          </w:p>
          <w:p>
            <w:pPr>
              <w:spacing w:before="20" w:after="40" w:line="288" w:lineRule="auto"/>
            </w:pPr>
            <w:r>
              <w:rPr>
                <w:color w:val="1E293B"/>
                <w:sz w:val="22"/>
              </w:rPr>
              <w:t>•   + YOLOv8n (FLIR - 50 Epochs): Precision = 78.49% | Recall = 58.37% | mAP@50 = 67.07% | mAP50-95 = 34.26%</w:t>
            </w:r>
          </w:p>
          <w:p>
            <w:pPr>
              <w:spacing w:before="20" w:after="40" w:line="288" w:lineRule="auto"/>
            </w:pPr>
            <w:r>
              <w:rPr>
                <w:color w:val="1E293B"/>
                <w:sz w:val="22"/>
              </w:rPr>
              <w:t>•   + YOLOv8n (LLVIP - 50 Epochs): Precision = 90.24% | Recall = 82.61% | mAP@50 = 88.52% | mAP50-95 = 54.18%</w:t>
            </w:r>
          </w:p>
          <w:p>
            <w:pPr>
              <w:spacing w:before="20" w:after="40" w:line="288" w:lineRule="auto"/>
            </w:pPr>
            <w:r>
              <w:rPr>
                <w:color w:val="1E293B"/>
                <w:sz w:val="22"/>
              </w:rPr>
              <w:t>•   + Tốc độ suy luận CPU: ~28.5 ms (35.1 FPS) | GPU: ~6.2 ms (161.2 FPS)</w:t>
            </w:r>
          </w:p>
          <w:p>
            <w:pPr>
              <w:spacing w:before="20" w:after="40" w:line="288" w:lineRule="auto"/>
            </w:pPr>
            <w:r>
              <w:rPr>
                <w:color w:val="1E293B"/>
                <w:sz w:val="22"/>
              </w:rPr>
              <w:t>•   + Kích thước mô hình siêu nhẹ: 6.2 MB trọng số, 3.01 triệu tham số.</w:t>
            </w:r>
          </w:p>
          <w:p>
            <w:pPr>
              <w:spacing w:before="20" w:after="40" w:line="288" w:lineRule="auto"/>
            </w:pPr>
            <w:r>
              <w:rPr>
                <w:color w:val="1E293B"/>
                <w:sz w:val="22"/>
              </w:rPr>
              <w:t>• So sánh với mục tiêu đề tài: Tất cả chỉ số đều vượt chỉ tiêu ban đầu (mAP@50 &gt; 65%, FPS &gt; 30).</w:t>
            </w:r>
          </w:p>
          <w:p>
            <w:pPr>
              <w:spacing w:before="20" w:after="40" w:line="288" w:lineRule="auto"/>
            </w:pPr>
            <w:r>
              <w:rPr>
                <w:color w:val="1E293B"/>
                <w:sz w:val="22"/>
              </w:rPr>
              <w:t>• Đánh giá: Độ chính xác Precision ~ 78.5% - 90.2% chứng minh mô hình phát hiện người toả nhiệt rất chuẩn xác, hạn chế tối đa báo động giả do nguồn nhiệt đô thị.</w:t>
            </w:r>
          </w:p>
        </w:tc>
      </w:tr>
      <w:tr>
        <w:tc>
          <w:tcPr>
            <w:tcW w:type="dxa" w:w="9691"/>
            <w:shd w:fill="F1F5F9"/>
            <w:tcMar>
              <w:top w:w="80" w:type="dxa"/>
              <w:bottom w:w="80" w:type="dxa"/>
              <w:left w:w="150" w:type="dxa"/>
              <w:right w:w="150" w:type="dxa"/>
            </w:tcMar>
          </w:tcPr>
          <w:p>
            <w:pPr>
              <w:spacing w:before="40" w:after="40"/>
            </w:pPr>
            <w:r>
              <w:rPr>
                <w:b/>
                <w:color w:val="475569"/>
                <w:sz w:val="21"/>
              </w:rPr>
              <w:t xml:space="preserve">🎨 GỢI Ý HÌNH ẢNH &amp; BỐ CỤC SLIDE: </w:t>
            </w:r>
            <w:r>
              <w:rPr>
                <w:i/>
                <w:color w:val="334155"/>
                <w:sz w:val="21"/>
              </w:rPr>
              <w:t>Bảng số liệu đối sánh 2 bộ dữ liệu FLIR vs LLVIP với các cột: Bộ dữ liệu, Precision, Recall, mAP@50, mAP@50-95, Tốc độ FPS. Highlight màu xanh lá các chỉ số mAP cao vượt trội.</w:t>
            </w:r>
          </w:p>
        </w:tc>
      </w:tr>
      <w:tr>
        <w:tc>
          <w:tcPr>
            <w:tcW w:type="dxa" w:w="9691"/>
            <w:shd w:fill="EFF6FF"/>
            <w:tcMar>
              <w:top w:w="100" w:type="dxa"/>
              <w:bottom w:w="100" w:type="dxa"/>
              <w:left w:w="150" w:type="dxa"/>
              <w:right w:w="150" w:type="dxa"/>
            </w:tcMar>
          </w:tcPr>
          <w:p>
            <w:pPr>
              <w:spacing w:before="40" w:after="40"/>
            </w:pPr>
            <w:r>
              <w:rPr>
                <w:b/>
                <w:color w:val="1D4ED8"/>
                <w:sz w:val="22"/>
              </w:rPr>
              <w:t>🎙️ LỜI THOẠI THUYẾT TRÌNH (SPEAKER NOTES CHO BẠN HIẾU):</w:t>
              <w:br/>
            </w:r>
          </w:p>
          <w:p>
            <w:pPr>
              <w:spacing w:before="20" w:after="40" w:line="300" w:lineRule="auto"/>
            </w:pPr>
            <w:r>
              <w:rPr>
                <w:color w:val="0F172A"/>
                <w:sz w:val="22"/>
              </w:rPr>
              <w:t>“Kính thưa Thầy/Cô, trên slide là bảng số liệu nghiệm thu định lượng chính thức sau 50 epoch huấn luyện. Mô hình YOLOv8n đạt kết quả vượt bậc: Trên bộ dữ liệu FLIR ADAS, chỉ số Precision đạt 78.49% và mAP@50 đạt 67.07%. Đặc biệt trên bộ dữ liệu LLVIP chuyên biệt về người đi bộ đêm, mô hình đạt độ chính xác lên tới 90.24% và mAP@50 đạt 88.52%. Tốc độ suy luận trên CPU đạt trên 35 khung hình/giây. Tất cả các tiêu chí đều vượt chỉ tiêu ban đầu đặt ra.”</w:t>
            </w:r>
          </w:p>
        </w:tc>
      </w:tr>
    </w:tbl>
    <w:p>
      <w:pPr>
        <w:spacing w:before="80" w:after="200"/>
      </w:pPr>
    </w:p>
    <w:tbl>
      <w:tblPr>
        <w:tblW w:type="auto" w:w="0"/>
        <w:jc w:val="center"/>
        <w:tblLook w:firstColumn="1" w:firstRow="1" w:lastColumn="0" w:lastRow="0" w:noHBand="0" w:noVBand="1" w:val="04A0"/>
      </w:tblPr>
      <w:tblGrid>
        <w:gridCol w:w="9691"/>
      </w:tblGrid>
      <w:tr>
        <w:tc>
          <w:tcPr>
            <w:tcW w:type="dxa" w:w="9691"/>
            <w:shd w:fill="0F4C81"/>
            <w:tcMar>
              <w:top w:w="100" w:type="dxa"/>
              <w:bottom w:w="100" w:type="dxa"/>
              <w:left w:w="150" w:type="dxa"/>
              <w:right w:w="150" w:type="dxa"/>
            </w:tcMar>
          </w:tcPr>
          <w:p>
            <w:pPr>
              <w:spacing w:before="0" w:after="0"/>
            </w:pPr>
            <w:r>
              <w:rPr>
                <w:b/>
                <w:color w:val="FFFFFF"/>
                <w:sz w:val="25"/>
              </w:rPr>
              <w:t>SLIDE 13: ĐÁNH GIÁ TỐC ĐỘ XỬ LÝ THỜI GIAN THỰC (FPS BENCHMARKS)</w:t>
            </w:r>
          </w:p>
        </w:tc>
      </w:tr>
    </w:tbl>
    <w:tbl>
      <w:tblPr>
        <w:tblW w:type="auto" w:w="0"/>
        <w:jc w:val="center"/>
        <w:tblLook w:firstColumn="1" w:firstRow="1" w:lastColumn="0" w:lastRow="0" w:noHBand="0" w:noVBand="1" w:val="04A0"/>
      </w:tblPr>
      <w:tblGrid>
        <w:gridCol w:w="9691"/>
      </w:tblGrid>
      <w:tr>
        <w:tc>
          <w:tcPr>
            <w:tcW w:type="dxa" w:w="9691"/>
            <w:shd w:fill="F8FAFC"/>
            <w:tcMar>
              <w:top w:w="100" w:type="dxa"/>
              <w:bottom w:w="100" w:type="dxa"/>
              <w:left w:w="150" w:type="dxa"/>
              <w:right w:w="150" w:type="dxa"/>
            </w:tcMar>
          </w:tcPr>
          <w:p>
            <w:pPr>
              <w:spacing w:before="40" w:after="40"/>
            </w:pPr>
            <w:r>
              <w:rPr>
                <w:b/>
                <w:color w:val="002060"/>
                <w:sz w:val="22"/>
              </w:rPr>
              <w:t>📋 NỘI DUNG HIỂN THỊ TRÊN SLIDE (Text / Bullet points):</w:t>
              <w:br/>
            </w:r>
          </w:p>
          <w:p>
            <w:pPr>
              <w:spacing w:before="20" w:after="40" w:line="288" w:lineRule="auto"/>
            </w:pPr>
            <w:r>
              <w:rPr>
                <w:color w:val="1E293B"/>
                <w:sz w:val="22"/>
              </w:rPr>
              <w:t>• Mục tiêu: Đảm bảo khả năng phản ứng tức thời cho hệ thống an ninh và xe tự hành.</w:t>
            </w:r>
          </w:p>
          <w:p>
            <w:pPr>
              <w:spacing w:before="20" w:after="40" w:line="288" w:lineRule="auto"/>
            </w:pPr>
            <w:r>
              <w:rPr>
                <w:color w:val="1E293B"/>
                <w:sz w:val="22"/>
              </w:rPr>
              <w:t>• Kết quả kiểm thử trên CPU (Intel Core i5 / i7 - Không dùng GPU rời):</w:t>
            </w:r>
          </w:p>
          <w:p>
            <w:pPr>
              <w:spacing w:before="20" w:after="40" w:line="288" w:lineRule="auto"/>
            </w:pPr>
            <w:r>
              <w:rPr>
                <w:color w:val="1E293B"/>
                <w:sz w:val="22"/>
              </w:rPr>
              <w:t>•   + Kích thước 416 × 416: Độ trễ 28.5 ms/ảnh =&gt; Đạt 35.1 FPS (Đạt chuẩn Real-time &gt; 30 FPS).</w:t>
            </w:r>
          </w:p>
          <w:p>
            <w:pPr>
              <w:spacing w:before="20" w:after="40" w:line="288" w:lineRule="auto"/>
            </w:pPr>
            <w:r>
              <w:rPr>
                <w:color w:val="1E293B"/>
                <w:sz w:val="22"/>
              </w:rPr>
              <w:t>•   + Kích thước 640 × 640: Độ trễ 48.0 ms/ảnh =&gt; Đạt 20.8 FPS.</w:t>
            </w:r>
          </w:p>
          <w:p>
            <w:pPr>
              <w:spacing w:before="20" w:after="40" w:line="288" w:lineRule="auto"/>
            </w:pPr>
            <w:r>
              <w:rPr>
                <w:color w:val="1E293B"/>
                <w:sz w:val="22"/>
              </w:rPr>
              <w:t>• Kết quả kiểm thử trên GPU (NVIDIA CUDA):</w:t>
            </w:r>
          </w:p>
          <w:p>
            <w:pPr>
              <w:spacing w:before="20" w:after="40" w:line="288" w:lineRule="auto"/>
            </w:pPr>
            <w:r>
              <w:rPr>
                <w:color w:val="1E293B"/>
                <w:sz w:val="22"/>
              </w:rPr>
              <w:t>•   + Kích thước 416 × 416: Độ trễ chỉ 6.2 ms/ảnh =&gt; Đạt 161.2 FPS (Dư tải chạy đa camera).</w:t>
            </w:r>
          </w:p>
          <w:p>
            <w:pPr>
              <w:spacing w:before="20" w:after="40" w:line="288" w:lineRule="auto"/>
            </w:pPr>
            <w:r>
              <w:rPr>
                <w:color w:val="1E293B"/>
                <w:sz w:val="22"/>
              </w:rPr>
              <w:t>•   + Kích thước 640 × 640: Độ trễ 9.4 ms/ảnh =&gt; Đạt 106.3 FPS.</w:t>
            </w:r>
          </w:p>
          <w:p>
            <w:pPr>
              <w:spacing w:before="20" w:after="40" w:line="288" w:lineRule="auto"/>
            </w:pPr>
            <w:r>
              <w:rPr>
                <w:color w:val="1E293B"/>
                <w:sz w:val="22"/>
              </w:rPr>
              <w:t>• Nhận định: YOLOv8n hoạt động mượt mà ngay trên CPU phổ thông, không đòi hỏi phần cứng cao cấp.</w:t>
            </w:r>
          </w:p>
        </w:tc>
      </w:tr>
      <w:tr>
        <w:tc>
          <w:tcPr>
            <w:tcW w:type="dxa" w:w="9691"/>
            <w:shd w:fill="F1F5F9"/>
            <w:tcMar>
              <w:top w:w="80" w:type="dxa"/>
              <w:bottom w:w="80" w:type="dxa"/>
              <w:left w:w="150" w:type="dxa"/>
              <w:right w:w="150" w:type="dxa"/>
            </w:tcMar>
          </w:tcPr>
          <w:p>
            <w:pPr>
              <w:spacing w:before="40" w:after="40"/>
            </w:pPr>
            <w:r>
              <w:rPr>
                <w:b/>
                <w:color w:val="475569"/>
                <w:sz w:val="21"/>
              </w:rPr>
              <w:t xml:space="preserve">🎨 GỢI Ý HÌNH ẢNH &amp; BỐ CỤC SLIDE: </w:t>
            </w:r>
            <w:r>
              <w:rPr>
                <w:i/>
                <w:color w:val="334155"/>
                <w:sz w:val="21"/>
              </w:rPr>
              <w:t>Biểu đồ cột (Bar chart) so sánh tốc độ FPS giữa CPU (35 FPS) và GPU (161 FPS). Vẽ đường nét đứt màu đỏ tại mốc 30 FPS biểu thị 'Ngưỡng thời gian thực chuẩn (Real-time Standard)'.</w:t>
            </w:r>
          </w:p>
        </w:tc>
      </w:tr>
      <w:tr>
        <w:tc>
          <w:tcPr>
            <w:tcW w:type="dxa" w:w="9691"/>
            <w:shd w:fill="EFF6FF"/>
            <w:tcMar>
              <w:top w:w="100" w:type="dxa"/>
              <w:bottom w:w="100" w:type="dxa"/>
              <w:left w:w="150" w:type="dxa"/>
              <w:right w:w="150" w:type="dxa"/>
            </w:tcMar>
          </w:tcPr>
          <w:p>
            <w:pPr>
              <w:spacing w:before="40" w:after="40"/>
            </w:pPr>
            <w:r>
              <w:rPr>
                <w:b/>
                <w:color w:val="1D4ED8"/>
                <w:sz w:val="22"/>
              </w:rPr>
              <w:t>🎙️ LỜI THOẠI THUYẾT TRÌNH (SPEAKER NOTES CHO BẠN HIẾU):</w:t>
              <w:br/>
            </w:r>
          </w:p>
          <w:p>
            <w:pPr>
              <w:spacing w:before="20" w:after="40" w:line="300" w:lineRule="auto"/>
            </w:pPr>
            <w:r>
              <w:rPr>
                <w:color w:val="0F172A"/>
                <w:sz w:val="22"/>
              </w:rPr>
              <w:t>“Bên cạnh độ chính xác, tốc độ xử lý là tiêu chí sống còn đối với các hệ thống an ninh và cảnh báo va chạm. Kết quả benchmark trên slide cho thấy: Ngay trên CPU thông thường ở độ phân giải 416x416, mô hình đạt tốc độ 35.1 khung hình/giây – vượt qua mốc chuẩn 30 FPS thời gian thực. Còn trên GPU CUDA, tốc độ lên tới trên 160 FPS, hoàn toàn đủ năng lực xử lý đồng thời 4 đến 5 luồng camera nhiệt cùng lúc.”</w:t>
            </w:r>
          </w:p>
        </w:tc>
      </w:tr>
    </w:tbl>
    <w:p>
      <w:pPr>
        <w:spacing w:before="80" w:after="200"/>
      </w:pPr>
    </w:p>
    <w:tbl>
      <w:tblPr>
        <w:tblW w:type="auto" w:w="0"/>
        <w:jc w:val="center"/>
        <w:tblLook w:firstColumn="1" w:firstRow="1" w:lastColumn="0" w:lastRow="0" w:noHBand="0" w:noVBand="1" w:val="04A0"/>
      </w:tblPr>
      <w:tblGrid>
        <w:gridCol w:w="9691"/>
      </w:tblGrid>
      <w:tr>
        <w:tc>
          <w:tcPr>
            <w:tcW w:type="dxa" w:w="9691"/>
            <w:shd w:fill="0F4C81"/>
            <w:tcMar>
              <w:top w:w="100" w:type="dxa"/>
              <w:bottom w:w="100" w:type="dxa"/>
              <w:left w:w="150" w:type="dxa"/>
              <w:right w:w="150" w:type="dxa"/>
            </w:tcMar>
          </w:tcPr>
          <w:p>
            <w:pPr>
              <w:spacing w:before="0" w:after="0"/>
            </w:pPr>
            <w:r>
              <w:rPr>
                <w:b/>
                <w:color w:val="FFFFFF"/>
                <w:sz w:val="25"/>
              </w:rPr>
              <w:t>SLIDE 14: THỬ NGHIỆM ĐỘ BỀN VỮNG TRƯỚC NHIỄU &amp; BIẾN ĐỔI NHIỆT</w:t>
            </w:r>
          </w:p>
        </w:tc>
      </w:tr>
    </w:tbl>
    <w:tbl>
      <w:tblPr>
        <w:tblW w:type="auto" w:w="0"/>
        <w:jc w:val="center"/>
        <w:tblLook w:firstColumn="1" w:firstRow="1" w:lastColumn="0" w:lastRow="0" w:noHBand="0" w:noVBand="1" w:val="04A0"/>
      </w:tblPr>
      <w:tblGrid>
        <w:gridCol w:w="9691"/>
      </w:tblGrid>
      <w:tr>
        <w:tc>
          <w:tcPr>
            <w:tcW w:type="dxa" w:w="9691"/>
            <w:shd w:fill="F8FAFC"/>
            <w:tcMar>
              <w:top w:w="100" w:type="dxa"/>
              <w:bottom w:w="100" w:type="dxa"/>
              <w:left w:w="150" w:type="dxa"/>
              <w:right w:w="150" w:type="dxa"/>
            </w:tcMar>
          </w:tcPr>
          <w:p>
            <w:pPr>
              <w:spacing w:before="40" w:after="40"/>
            </w:pPr>
            <w:r>
              <w:rPr>
                <w:b/>
                <w:color w:val="002060"/>
                <w:sz w:val="22"/>
              </w:rPr>
              <w:t>📋 NỘI DUNG HIỂN THỊ TRÊN SLIDE (Text / Bullet points):</w:t>
              <w:br/>
            </w:r>
          </w:p>
          <w:p>
            <w:pPr>
              <w:spacing w:before="20" w:after="40" w:line="288" w:lineRule="auto"/>
            </w:pPr>
            <w:r>
              <w:rPr>
                <w:color w:val="1E293B"/>
                <w:sz w:val="22"/>
              </w:rPr>
              <w:t>• Mục tiêu: Đánh giá độ ổn định khi camera gặp thời tiết xấu hoặc cảm biến nhiệt suy giảm.</w:t>
            </w:r>
          </w:p>
          <w:p>
            <w:pPr>
              <w:spacing w:before="20" w:after="40" w:line="288" w:lineRule="auto"/>
            </w:pPr>
            <w:r>
              <w:rPr>
                <w:color w:val="1E293B"/>
                <w:sz w:val="22"/>
              </w:rPr>
              <w:t>• Các kịch bản thực nghiệm biến dạng ảnh:</w:t>
            </w:r>
          </w:p>
          <w:p>
            <w:pPr>
              <w:spacing w:before="20" w:after="40" w:line="288" w:lineRule="auto"/>
            </w:pPr>
            <w:r>
              <w:rPr>
                <w:color w:val="1E293B"/>
                <w:sz w:val="22"/>
              </w:rPr>
              <w:t>•   + Nhiễu Gaussian (σ = 25): Mô phỏng nhiễu hạt cảm biến rẻ tiền =&gt; mAP@50 giữ vững 63.7% (94.9% hiệu năng).</w:t>
            </w:r>
          </w:p>
          <w:p>
            <w:pPr>
              <w:spacing w:before="20" w:after="40" w:line="288" w:lineRule="auto"/>
            </w:pPr>
            <w:r>
              <w:rPr>
                <w:color w:val="1E293B"/>
                <w:sz w:val="22"/>
              </w:rPr>
              <w:t>•   + Nhiễu làm mờ (Motion Blur): Mô phỏng camera rung lắc / xe di chuyển nhanh =&gt; mAP@50 giữ vững 62.0% (92.4% hiệu năng).</w:t>
            </w:r>
          </w:p>
          <w:p>
            <w:pPr>
              <w:spacing w:before="20" w:after="40" w:line="288" w:lineRule="auto"/>
            </w:pPr>
            <w:r>
              <w:rPr>
                <w:color w:val="1E293B"/>
                <w:sz w:val="22"/>
              </w:rPr>
              <w:t>•   + Tương phản nhiệt thấp (Low Contrast): Mô phỏng trời rét căm / sương mù bức xạ =&gt; mAP@50 giữ vững 60.8% (90.6% hiệu năng).</w:t>
            </w:r>
          </w:p>
          <w:p>
            <w:pPr>
              <w:spacing w:before="20" w:after="40" w:line="288" w:lineRule="auto"/>
            </w:pPr>
            <w:r>
              <w:rPr>
                <w:color w:val="1E293B"/>
                <w:sz w:val="22"/>
              </w:rPr>
              <w:t>•   + Điểm ảnh chết (Dead Pixels): Mô phỏng hỏng cụm cảm biến microbolometer =&gt; mAP@50 giữ vững 64.3% (95.8% hiệu năng).</w:t>
            </w:r>
          </w:p>
          <w:p>
            <w:pPr>
              <w:spacing w:before="20" w:after="40" w:line="288" w:lineRule="auto"/>
            </w:pPr>
            <w:r>
              <w:rPr>
                <w:color w:val="1E293B"/>
                <w:sz w:val="22"/>
              </w:rPr>
              <w:t>• Kết luận: Mô hình duy trì trên 90% hiệu năng trong mọi kịch bản nhiễu, thể hiện độ bền vững vượt trội.</w:t>
            </w:r>
          </w:p>
        </w:tc>
      </w:tr>
      <w:tr>
        <w:tc>
          <w:tcPr>
            <w:tcW w:type="dxa" w:w="9691"/>
            <w:shd w:fill="F1F5F9"/>
            <w:tcMar>
              <w:top w:w="80" w:type="dxa"/>
              <w:bottom w:w="80" w:type="dxa"/>
              <w:left w:w="150" w:type="dxa"/>
              <w:right w:w="150" w:type="dxa"/>
            </w:tcMar>
          </w:tcPr>
          <w:p>
            <w:pPr>
              <w:spacing w:before="40" w:after="40"/>
            </w:pPr>
            <w:r>
              <w:rPr>
                <w:b/>
                <w:color w:val="475569"/>
                <w:sz w:val="21"/>
              </w:rPr>
              <w:t xml:space="preserve">🎨 GỢI Ý HÌNH ẢNH &amp; BỐ CỤC SLIDE: </w:t>
            </w:r>
            <w:r>
              <w:rPr>
                <w:i/>
                <w:color w:val="334155"/>
                <w:sz w:val="21"/>
              </w:rPr>
              <w:t>Chèn Hình 4.2 (`noise_comparison.png`) gồm 4 ảnh so sánh: Ảnh gốc, Nhiễu Gaussian, Nhiễu mờ chuyển động và Tương phản nhiệt thấp. Bên dưới là bảng suy giảm mAP nhỏ gọn.</w:t>
            </w:r>
          </w:p>
        </w:tc>
      </w:tr>
      <w:tr>
        <w:tc>
          <w:tcPr>
            <w:tcW w:type="dxa" w:w="9691"/>
            <w:shd w:fill="EFF6FF"/>
            <w:tcMar>
              <w:top w:w="100" w:type="dxa"/>
              <w:bottom w:w="100" w:type="dxa"/>
              <w:left w:w="150" w:type="dxa"/>
              <w:right w:w="150" w:type="dxa"/>
            </w:tcMar>
          </w:tcPr>
          <w:p>
            <w:pPr>
              <w:spacing w:before="40" w:after="40"/>
            </w:pPr>
            <w:r>
              <w:rPr>
                <w:b/>
                <w:color w:val="1D4ED8"/>
                <w:sz w:val="22"/>
              </w:rPr>
              <w:t>🎙️ LỜI THOẠI THUYẾT TRÌNH (SPEAKER NOTES CHO BẠN HIẾU):</w:t>
              <w:br/>
            </w:r>
          </w:p>
          <w:p>
            <w:pPr>
              <w:spacing w:before="20" w:after="40" w:line="300" w:lineRule="auto"/>
            </w:pPr>
            <w:r>
              <w:rPr>
                <w:color w:val="0F172A"/>
                <w:sz w:val="22"/>
              </w:rPr>
              <w:t>“Trong thực tế triển khai ngoài trời, camera nhiệt sẽ phải đối mặt với mưa gió làm mờ ống kính, rung lắc khi xe chạy hoặc hiện tượng sương mù làm giảm tương phản nhiệt độ. Em đã tiến hành thử nghiệm độ bền vững bằng cách cố tình bơm nhiễu hạt Gaussian, làm mờ chuyển động và giảm tương phản dải nhiệt. Kết quả thật khả quan: Trong cả 3 kịch bản khắc nghiệt, mô hình vẫn duy trì trên 90% độ chính xác ban đầu.”</w:t>
            </w:r>
          </w:p>
        </w:tc>
      </w:tr>
    </w:tbl>
    <w:p>
      <w:pPr>
        <w:spacing w:before="80" w:after="200"/>
      </w:pPr>
    </w:p>
    <w:tbl>
      <w:tblPr>
        <w:tblW w:type="auto" w:w="0"/>
        <w:jc w:val="center"/>
        <w:tblLook w:firstColumn="1" w:firstRow="1" w:lastColumn="0" w:lastRow="0" w:noHBand="0" w:noVBand="1" w:val="04A0"/>
      </w:tblPr>
      <w:tblGrid>
        <w:gridCol w:w="9691"/>
      </w:tblGrid>
      <w:tr>
        <w:tc>
          <w:tcPr>
            <w:tcW w:type="dxa" w:w="9691"/>
            <w:shd w:fill="0F4C81"/>
            <w:tcMar>
              <w:top w:w="100" w:type="dxa"/>
              <w:bottom w:w="100" w:type="dxa"/>
              <w:left w:w="150" w:type="dxa"/>
              <w:right w:w="150" w:type="dxa"/>
            </w:tcMar>
          </w:tcPr>
          <w:p>
            <w:pPr>
              <w:spacing w:before="0" w:after="0"/>
            </w:pPr>
            <w:r>
              <w:rPr>
                <w:b/>
                <w:color w:val="FFFFFF"/>
                <w:sz w:val="25"/>
              </w:rPr>
              <w:t>SLIDE 15: XÂY DỰNG ỨNG DỤNG DEMO WEB PHÁT HIỆN NGƯỜI TRONG ẢNH NHIỆT</w:t>
            </w:r>
          </w:p>
        </w:tc>
      </w:tr>
    </w:tbl>
    <w:tbl>
      <w:tblPr>
        <w:tblW w:type="auto" w:w="0"/>
        <w:jc w:val="center"/>
        <w:tblLook w:firstColumn="1" w:firstRow="1" w:lastColumn="0" w:lastRow="0" w:noHBand="0" w:noVBand="1" w:val="04A0"/>
      </w:tblPr>
      <w:tblGrid>
        <w:gridCol w:w="9691"/>
      </w:tblGrid>
      <w:tr>
        <w:tc>
          <w:tcPr>
            <w:tcW w:type="dxa" w:w="9691"/>
            <w:shd w:fill="F8FAFC"/>
            <w:tcMar>
              <w:top w:w="100" w:type="dxa"/>
              <w:bottom w:w="100" w:type="dxa"/>
              <w:left w:w="150" w:type="dxa"/>
              <w:right w:w="150" w:type="dxa"/>
            </w:tcMar>
          </w:tcPr>
          <w:p>
            <w:pPr>
              <w:spacing w:before="40" w:after="40"/>
            </w:pPr>
            <w:r>
              <w:rPr>
                <w:b/>
                <w:color w:val="002060"/>
                <w:sz w:val="22"/>
              </w:rPr>
              <w:t>📋 NỘI DUNG HIỂN THỊ TRÊN SLIDE (Text / Bullet points):</w:t>
              <w:br/>
            </w:r>
          </w:p>
          <w:p>
            <w:pPr>
              <w:spacing w:before="20" w:after="40" w:line="288" w:lineRule="auto"/>
            </w:pPr>
            <w:r>
              <w:rPr>
                <w:color w:val="1E293B"/>
                <w:sz w:val="22"/>
              </w:rPr>
              <w:t>• Công nghệ phát triển: Python, Streamlit, OpenCV, Ultralytics YOLOv8.</w:t>
            </w:r>
          </w:p>
          <w:p>
            <w:pPr>
              <w:spacing w:before="20" w:after="40" w:line="288" w:lineRule="auto"/>
            </w:pPr>
            <w:r>
              <w:rPr>
                <w:color w:val="1E293B"/>
                <w:sz w:val="22"/>
              </w:rPr>
              <w:t>• Icon thương hiệu: Người toả nhiệt hồng ngoại phát sóng bức xạ (Thermal Heat Emission Icon).</w:t>
            </w:r>
          </w:p>
          <w:p>
            <w:pPr>
              <w:spacing w:before="20" w:after="40" w:line="288" w:lineRule="auto"/>
            </w:pPr>
            <w:r>
              <w:rPr>
                <w:color w:val="1E293B"/>
                <w:sz w:val="22"/>
              </w:rPr>
              <w:t>• Tính năng chuyên sâu cho tệp ảnh nhiệt (Image-Only Studio):</w:t>
            </w:r>
          </w:p>
          <w:p>
            <w:pPr>
              <w:spacing w:before="20" w:after="40" w:line="288" w:lineRule="auto"/>
            </w:pPr>
            <w:r>
              <w:rPr>
                <w:color w:val="1E293B"/>
                <w:sz w:val="22"/>
              </w:rPr>
              <w:t>•   + Tải ảnh tự do hoặc chọn ảnh mẫu từ thư viện ảnh nhiệt FLIR &amp; LLVIP.</w:t>
            </w:r>
          </w:p>
          <w:p>
            <w:pPr>
              <w:spacing w:before="20" w:after="40" w:line="288" w:lineRule="auto"/>
            </w:pPr>
            <w:r>
              <w:rPr>
                <w:color w:val="1E293B"/>
                <w:sz w:val="22"/>
              </w:rPr>
              <w:t>•   + Bộ chuyển đổi bảng màu giả lập thân nhiệt: Grayscale, Inferno, Ironbow, Jet, Turbo, Bone.</w:t>
            </w:r>
          </w:p>
          <w:p>
            <w:pPr>
              <w:spacing w:before="20" w:after="40" w:line="288" w:lineRule="auto"/>
            </w:pPr>
            <w:r>
              <w:rPr>
                <w:color w:val="1E293B"/>
                <w:sz w:val="22"/>
              </w:rPr>
              <w:t>•   + Bounding Box công nghệ cao: Khung viền cam nhiệt kèm 4 góc định vị phát sáng cyan, hiển thị độ tin cậy %.</w:t>
            </w:r>
          </w:p>
          <w:p>
            <w:pPr>
              <w:spacing w:before="20" w:after="40" w:line="288" w:lineRule="auto"/>
            </w:pPr>
            <w:r>
              <w:rPr>
                <w:color w:val="1E293B"/>
                <w:sz w:val="22"/>
              </w:rPr>
              <w:t>•   + Trích xuất cận cảnh thân nhiệt từng người (Person Heat Signature crops gallery).</w:t>
            </w:r>
          </w:p>
          <w:p>
            <w:pPr>
              <w:spacing w:before="20" w:after="40" w:line="288" w:lineRule="auto"/>
            </w:pPr>
            <w:r>
              <w:rPr>
                <w:color w:val="1E293B"/>
                <w:sz w:val="22"/>
              </w:rPr>
              <w:t>•   + Phòng thí nghiệm nhiễu nhiệt (Noise Lab): Mô phỏng trực tiếp nhiễu Gaussian, Dead pixels, Low contrast, Blur.</w:t>
            </w:r>
          </w:p>
          <w:p>
            <w:pPr>
              <w:spacing w:before="20" w:after="40" w:line="288" w:lineRule="auto"/>
            </w:pPr>
            <w:r>
              <w:rPr>
                <w:color w:val="1E293B"/>
                <w:sz w:val="22"/>
              </w:rPr>
              <w:t>•   + Bảng điều khiển hiệu năng (Live Dashboard): Hiển thị tức thì thời gian suy luận (ms) và FPS tương đương.</w:t>
            </w:r>
          </w:p>
          <w:p>
            <w:pPr>
              <w:spacing w:before="20" w:after="40" w:line="288" w:lineRule="auto"/>
            </w:pPr>
            <w:r>
              <w:rPr>
                <w:color w:val="1E293B"/>
                <w:sz w:val="22"/>
              </w:rPr>
              <w:t>•   + Xuất kết quả: Tải ảnh phát hiện chất lượng cao và file bảng tọa độ CSV.</w:t>
            </w:r>
          </w:p>
        </w:tc>
      </w:tr>
      <w:tr>
        <w:tc>
          <w:tcPr>
            <w:tcW w:type="dxa" w:w="9691"/>
            <w:shd w:fill="F1F5F9"/>
            <w:tcMar>
              <w:top w:w="80" w:type="dxa"/>
              <w:bottom w:w="80" w:type="dxa"/>
              <w:left w:w="150" w:type="dxa"/>
              <w:right w:w="150" w:type="dxa"/>
            </w:tcMar>
          </w:tcPr>
          <w:p>
            <w:pPr>
              <w:spacing w:before="40" w:after="40"/>
            </w:pPr>
            <w:r>
              <w:rPr>
                <w:b/>
                <w:color w:val="475569"/>
                <w:sz w:val="21"/>
              </w:rPr>
              <w:t xml:space="preserve">🎨 GỢI Ý HÌNH ẢNH &amp; BỐ CỤC SLIDE: </w:t>
            </w:r>
            <w:r>
              <w:rPr>
                <w:i/>
                <w:color w:val="334155"/>
                <w:sz w:val="21"/>
              </w:rPr>
              <w:t>Mockup giao diện website Streamlit với tông màu tối Obsidian, hiển thị icon người toả nhiệt ở góc trên, ảnh nhiệt kèm bounding box cam/cyan, bảng màu false-color và các thẻ crop thân nhiệt từng người.</w:t>
            </w:r>
          </w:p>
        </w:tc>
      </w:tr>
      <w:tr>
        <w:tc>
          <w:tcPr>
            <w:tcW w:type="dxa" w:w="9691"/>
            <w:shd w:fill="EFF6FF"/>
            <w:tcMar>
              <w:top w:w="100" w:type="dxa"/>
              <w:bottom w:w="100" w:type="dxa"/>
              <w:left w:w="150" w:type="dxa"/>
              <w:right w:w="150" w:type="dxa"/>
            </w:tcMar>
          </w:tcPr>
          <w:p>
            <w:pPr>
              <w:spacing w:before="40" w:after="40"/>
            </w:pPr>
            <w:r>
              <w:rPr>
                <w:b/>
                <w:color w:val="1D4ED8"/>
                <w:sz w:val="22"/>
              </w:rPr>
              <w:t>🎙️ LỜI THOẠI THUYẾT TRÌNH (SPEAKER NOTES CHO BẠN HIẾU):</w:t>
              <w:br/>
            </w:r>
          </w:p>
          <w:p>
            <w:pPr>
              <w:spacing w:before="20" w:after="40" w:line="300" w:lineRule="auto"/>
            </w:pPr>
            <w:r>
              <w:rPr>
                <w:color w:val="0F172A"/>
                <w:sz w:val="22"/>
              </w:rPr>
              <w:t>“Để đưa đề tài vào ứng dụng thực tế một cách hợp lý và trực quan nhất, em đã thiết kế lại toàn diện website demo, tập trung chuyên biệt vào xử lý tệp ảnh nhiệt. Hệ thống được trang bị icon người toả nhiệt đặc trưng, tích hợp sẵn thư viện ảnh mẫu từ FLIR và LLVIP, hỗ trợ các bảng màu nhiệt chuyên dụng như Inferno hay Ironbow, trích xuất cận cảnh thân nhiệt từng người phát hiện được, và tích hợp hẳn một phòng thí nghiệm nhiễu nhiệt tương tác ngay trên trình duyệt.”</w:t>
            </w:r>
          </w:p>
        </w:tc>
      </w:tr>
    </w:tbl>
    <w:p>
      <w:pPr>
        <w:spacing w:before="80" w:after="200"/>
      </w:pPr>
    </w:p>
    <w:tbl>
      <w:tblPr>
        <w:tblW w:type="auto" w:w="0"/>
        <w:jc w:val="center"/>
        <w:tblLook w:firstColumn="1" w:firstRow="1" w:lastColumn="0" w:lastRow="0" w:noHBand="0" w:noVBand="1" w:val="04A0"/>
      </w:tblPr>
      <w:tblGrid>
        <w:gridCol w:w="9691"/>
      </w:tblGrid>
      <w:tr>
        <w:tc>
          <w:tcPr>
            <w:tcW w:type="dxa" w:w="9691"/>
            <w:shd w:fill="0F4C81"/>
            <w:tcMar>
              <w:top w:w="100" w:type="dxa"/>
              <w:bottom w:w="100" w:type="dxa"/>
              <w:left w:w="150" w:type="dxa"/>
              <w:right w:w="150" w:type="dxa"/>
            </w:tcMar>
          </w:tcPr>
          <w:p>
            <w:pPr>
              <w:spacing w:before="0" w:after="0"/>
            </w:pPr>
            <w:r>
              <w:rPr>
                <w:b/>
                <w:color w:val="FFFFFF"/>
                <w:sz w:val="25"/>
              </w:rPr>
              <w:t>SLIDE 16: PHÂN TÍCH ƯU ĐIỂM &amp; HẠN CHẾ CỦA HỆ THỐNG</w:t>
            </w:r>
          </w:p>
        </w:tc>
      </w:tr>
    </w:tbl>
    <w:tbl>
      <w:tblPr>
        <w:tblW w:type="auto" w:w="0"/>
        <w:jc w:val="center"/>
        <w:tblLook w:firstColumn="1" w:firstRow="1" w:lastColumn="0" w:lastRow="0" w:noHBand="0" w:noVBand="1" w:val="04A0"/>
      </w:tblPr>
      <w:tblGrid>
        <w:gridCol w:w="9691"/>
      </w:tblGrid>
      <w:tr>
        <w:tc>
          <w:tcPr>
            <w:tcW w:type="dxa" w:w="9691"/>
            <w:shd w:fill="F8FAFC"/>
            <w:tcMar>
              <w:top w:w="100" w:type="dxa"/>
              <w:bottom w:w="100" w:type="dxa"/>
              <w:left w:w="150" w:type="dxa"/>
              <w:right w:w="150" w:type="dxa"/>
            </w:tcMar>
          </w:tcPr>
          <w:p>
            <w:pPr>
              <w:spacing w:before="40" w:after="40"/>
            </w:pPr>
            <w:r>
              <w:rPr>
                <w:b/>
                <w:color w:val="002060"/>
                <w:sz w:val="22"/>
              </w:rPr>
              <w:t>📋 NỘI DUNG HIỂN THỊ TRÊN SLIDE (Text / Bullet points):</w:t>
              <w:br/>
            </w:r>
          </w:p>
          <w:p>
            <w:pPr>
              <w:spacing w:before="20" w:after="40" w:line="288" w:lineRule="auto"/>
            </w:pPr>
            <w:r>
              <w:rPr>
                <w:color w:val="1E293B"/>
                <w:sz w:val="22"/>
              </w:rPr>
              <w:t>• Ưu điểm nổi bật:</w:t>
            </w:r>
          </w:p>
          <w:p>
            <w:pPr>
              <w:spacing w:before="20" w:after="40" w:line="288" w:lineRule="auto"/>
            </w:pPr>
            <w:r>
              <w:rPr>
                <w:color w:val="1E293B"/>
                <w:sz w:val="22"/>
              </w:rPr>
              <w:t>•   + Hoạt động bền bỉ, tin cậy trong môi trường tối hoàn toàn (0 Lux) và sương mù khói bụi.</w:t>
            </w:r>
          </w:p>
          <w:p>
            <w:pPr>
              <w:spacing w:before="20" w:after="40" w:line="288" w:lineRule="auto"/>
            </w:pPr>
            <w:r>
              <w:rPr>
                <w:color w:val="1E293B"/>
                <w:sz w:val="22"/>
              </w:rPr>
              <w:t>•   + Tốc độ suy luận siêu nhanh (&gt; 35 FPS trên CPU), kích thước mô hình siêu nhẹ (6.5 MB).</w:t>
            </w:r>
          </w:p>
          <w:p>
            <w:pPr>
              <w:spacing w:before="20" w:after="40" w:line="288" w:lineRule="auto"/>
            </w:pPr>
            <w:r>
              <w:rPr>
                <w:color w:val="1E293B"/>
                <w:sz w:val="22"/>
              </w:rPr>
              <w:t>•   + Độ chính xác cao (Precision ~ 77%), hạn chế tối đa hiện tượng báo động giả.</w:t>
            </w:r>
          </w:p>
          <w:p>
            <w:pPr>
              <w:spacing w:before="20" w:after="40" w:line="288" w:lineRule="auto"/>
            </w:pPr>
            <w:r>
              <w:rPr>
                <w:color w:val="1E293B"/>
                <w:sz w:val="22"/>
              </w:rPr>
              <w:t>• Hạn chế còn tồn tại:</w:t>
            </w:r>
          </w:p>
          <w:p>
            <w:pPr>
              <w:spacing w:before="20" w:after="40" w:line="288" w:lineRule="auto"/>
            </w:pPr>
            <w:r>
              <w:rPr>
                <w:color w:val="1E293B"/>
                <w:sz w:val="22"/>
              </w:rPr>
              <w:t>•   + Khó khăn với người ở cự ly quá xa (&gt; 50m) do kích thước thân nhiệt chỉ vài pixel.</w:t>
            </w:r>
          </w:p>
          <w:p>
            <w:pPr>
              <w:spacing w:before="20" w:after="40" w:line="288" w:lineRule="auto"/>
            </w:pPr>
            <w:r>
              <w:rPr>
                <w:color w:val="1E293B"/>
                <w:sz w:val="22"/>
              </w:rPr>
              <w:t>•   + Bị ảnh hưởng nếu người mặc trang phục cách nhiệt chuyên dụng làm suy giảm bức xạ bề mặt.</w:t>
            </w:r>
          </w:p>
          <w:p>
            <w:pPr>
              <w:spacing w:before="20" w:after="40" w:line="288" w:lineRule="auto"/>
            </w:pPr>
            <w:r>
              <w:rPr>
                <w:color w:val="1E293B"/>
                <w:sz w:val="22"/>
              </w:rPr>
              <w:t>•   + Chưa kết hợp màu sắc nhận diện đặc điểm trang phục ban ngày.</w:t>
            </w:r>
          </w:p>
        </w:tc>
      </w:tr>
      <w:tr>
        <w:tc>
          <w:tcPr>
            <w:tcW w:type="dxa" w:w="9691"/>
            <w:shd w:fill="F1F5F9"/>
            <w:tcMar>
              <w:top w:w="80" w:type="dxa"/>
              <w:bottom w:w="80" w:type="dxa"/>
              <w:left w:w="150" w:type="dxa"/>
              <w:right w:w="150" w:type="dxa"/>
            </w:tcMar>
          </w:tcPr>
          <w:p>
            <w:pPr>
              <w:spacing w:before="40" w:after="40"/>
            </w:pPr>
            <w:r>
              <w:rPr>
                <w:b/>
                <w:color w:val="475569"/>
                <w:sz w:val="21"/>
              </w:rPr>
              <w:t xml:space="preserve">🎨 GỢI Ý HÌNH ẢNH &amp; BỐ CỤC SLIDE: </w:t>
            </w:r>
            <w:r>
              <w:rPr>
                <w:i/>
                <w:color w:val="334155"/>
                <w:sz w:val="21"/>
              </w:rPr>
              <w:t>Bố cục chia 2 khối tương phản: Khối màu xanh lá cho 'Ưu điểm nổi bật' (kèm icon dấu tích xanh) và Khối màu cam nhạt cho 'Hạn chế cần hoàn thiện' (kèm icon cảnh báo vàng).</w:t>
            </w:r>
          </w:p>
        </w:tc>
      </w:tr>
      <w:tr>
        <w:tc>
          <w:tcPr>
            <w:tcW w:type="dxa" w:w="9691"/>
            <w:shd w:fill="EFF6FF"/>
            <w:tcMar>
              <w:top w:w="100" w:type="dxa"/>
              <w:bottom w:w="100" w:type="dxa"/>
              <w:left w:w="150" w:type="dxa"/>
              <w:right w:w="150" w:type="dxa"/>
            </w:tcMar>
          </w:tcPr>
          <w:p>
            <w:pPr>
              <w:spacing w:before="40" w:after="40"/>
            </w:pPr>
            <w:r>
              <w:rPr>
                <w:b/>
                <w:color w:val="1D4ED8"/>
                <w:sz w:val="22"/>
              </w:rPr>
              <w:t>🎙️ LỜI THOẠI THUYẾT TRÌNH (SPEAKER NOTES CHO BẠN HIẾU):</w:t>
              <w:br/>
            </w:r>
          </w:p>
          <w:p>
            <w:pPr>
              <w:spacing w:before="20" w:after="40" w:line="300" w:lineRule="auto"/>
            </w:pPr>
            <w:r>
              <w:rPr>
                <w:color w:val="0F172A"/>
                <w:sz w:val="22"/>
              </w:rPr>
              <w:t>“Nhìn nhận một cách khoa học, giải pháp của em có những ưu điểm vượt trội về khả năng làm việc trong bóng tối 0 Lux, tốc độ nhanh và tính cơ động nhẹ nhàng. Tuy nhiên, hệ thống vẫn tồn tại một số hạn chế khách quan như: Dễ bỏ sót người ở khoảng cách quá xa khi nguồn nhiệt chỉ chiếm một vài pixel mờ nhạt, hoặc khi người mặc áo bảo hộ cách nhiệt dày. Đây là những bài toán thách thức chung của ngành ảnh nhiệt.”</w:t>
            </w:r>
          </w:p>
        </w:tc>
      </w:tr>
    </w:tbl>
    <w:p>
      <w:pPr>
        <w:spacing w:before="80" w:after="200"/>
      </w:pPr>
    </w:p>
    <w:tbl>
      <w:tblPr>
        <w:tblW w:type="auto" w:w="0"/>
        <w:jc w:val="center"/>
        <w:tblLook w:firstColumn="1" w:firstRow="1" w:lastColumn="0" w:lastRow="0" w:noHBand="0" w:noVBand="1" w:val="04A0"/>
      </w:tblPr>
      <w:tblGrid>
        <w:gridCol w:w="9691"/>
      </w:tblGrid>
      <w:tr>
        <w:tc>
          <w:tcPr>
            <w:tcW w:type="dxa" w:w="9691"/>
            <w:shd w:fill="0F4C81"/>
            <w:tcMar>
              <w:top w:w="100" w:type="dxa"/>
              <w:bottom w:w="100" w:type="dxa"/>
              <w:left w:w="150" w:type="dxa"/>
              <w:right w:w="150" w:type="dxa"/>
            </w:tcMar>
          </w:tcPr>
          <w:p>
            <w:pPr>
              <w:spacing w:before="0" w:after="0"/>
            </w:pPr>
            <w:r>
              <w:rPr>
                <w:b/>
                <w:color w:val="FFFFFF"/>
                <w:sz w:val="25"/>
              </w:rPr>
              <w:t>SLIDE 17: KẾT LUẬN &amp; HƯỚNG PHÁT TRIỂN TƯƠNG LAI</w:t>
            </w:r>
          </w:p>
        </w:tc>
      </w:tr>
    </w:tbl>
    <w:tbl>
      <w:tblPr>
        <w:tblW w:type="auto" w:w="0"/>
        <w:jc w:val="center"/>
        <w:tblLook w:firstColumn="1" w:firstRow="1" w:lastColumn="0" w:lastRow="0" w:noHBand="0" w:noVBand="1" w:val="04A0"/>
      </w:tblPr>
      <w:tblGrid>
        <w:gridCol w:w="9691"/>
      </w:tblGrid>
      <w:tr>
        <w:tc>
          <w:tcPr>
            <w:tcW w:type="dxa" w:w="9691"/>
            <w:shd w:fill="F8FAFC"/>
            <w:tcMar>
              <w:top w:w="100" w:type="dxa"/>
              <w:bottom w:w="100" w:type="dxa"/>
              <w:left w:w="150" w:type="dxa"/>
              <w:right w:w="150" w:type="dxa"/>
            </w:tcMar>
          </w:tcPr>
          <w:p>
            <w:pPr>
              <w:spacing w:before="40" w:after="40"/>
            </w:pPr>
            <w:r>
              <w:rPr>
                <w:b/>
                <w:color w:val="002060"/>
                <w:sz w:val="22"/>
              </w:rPr>
              <w:t>📋 NỘI DUNG HIỂN THỊ TRÊN SLIDE (Text / Bullet points):</w:t>
              <w:br/>
            </w:r>
          </w:p>
          <w:p>
            <w:pPr>
              <w:spacing w:before="20" w:after="40" w:line="288" w:lineRule="auto"/>
            </w:pPr>
            <w:r>
              <w:rPr>
                <w:color w:val="1E293B"/>
                <w:sz w:val="22"/>
              </w:rPr>
              <w:t>• Kết luận:</w:t>
            </w:r>
          </w:p>
          <w:p>
            <w:pPr>
              <w:spacing w:before="20" w:after="40" w:line="288" w:lineRule="auto"/>
            </w:pPr>
            <w:r>
              <w:rPr>
                <w:color w:val="1E293B"/>
                <w:sz w:val="22"/>
              </w:rPr>
              <w:t>•   + Đề tài đã hoàn thành xuất sắc 100% mục tiêu và nhiệm vụ đặt ra.</w:t>
            </w:r>
          </w:p>
          <w:p>
            <w:pPr>
              <w:spacing w:before="20" w:after="40" w:line="288" w:lineRule="auto"/>
            </w:pPr>
            <w:r>
              <w:rPr>
                <w:color w:val="1E293B"/>
                <w:sz w:val="22"/>
              </w:rPr>
              <w:t>•   + Xây dựng thành công pipeline chuẩn hóa dữ liệu ảnh nhiệt quy mô lớn (FLIR &amp; LLVIP).</w:t>
            </w:r>
          </w:p>
          <w:p>
            <w:pPr>
              <w:spacing w:before="20" w:after="40" w:line="288" w:lineRule="auto"/>
            </w:pPr>
            <w:r>
              <w:rPr>
                <w:color w:val="1E293B"/>
                <w:sz w:val="22"/>
              </w:rPr>
              <w:t>•   + Huấn luyện mô hình YOLOv8n đạt mAP@50 &gt; 65%, Precision ~ 77% và tốc độ &gt; 35 FPS.</w:t>
            </w:r>
          </w:p>
          <w:p>
            <w:pPr>
              <w:spacing w:before="20" w:after="40" w:line="288" w:lineRule="auto"/>
            </w:pPr>
            <w:r>
              <w:rPr>
                <w:color w:val="1E293B"/>
                <w:sz w:val="22"/>
              </w:rPr>
              <w:t>•   + Xây dựng hoàn chỉnh demo ứng dụng thực tế.</w:t>
            </w:r>
          </w:p>
          <w:p>
            <w:pPr>
              <w:spacing w:before="20" w:after="40" w:line="288" w:lineRule="auto"/>
            </w:pPr>
            <w:r>
              <w:rPr>
                <w:color w:val="1E293B"/>
                <w:sz w:val="22"/>
              </w:rPr>
              <w:t>• Hướng phát triển tương lai:</w:t>
            </w:r>
          </w:p>
          <w:p>
            <w:pPr>
              <w:spacing w:before="20" w:after="40" w:line="288" w:lineRule="auto"/>
            </w:pPr>
            <w:r>
              <w:rPr>
                <w:color w:val="1E293B"/>
                <w:sz w:val="22"/>
              </w:rPr>
              <w:t>•   + Cơ chế Multimodal Fusion: Hợp nhất ảnh RGB (ban ngày) và Thermal (ban đêm) qua mạng Attention.</w:t>
            </w:r>
          </w:p>
          <w:p>
            <w:pPr>
              <w:spacing w:before="20" w:after="40" w:line="288" w:lineRule="auto"/>
            </w:pPr>
            <w:r>
              <w:rPr>
                <w:color w:val="1E293B"/>
                <w:sz w:val="22"/>
              </w:rPr>
              <w:t>•   + Tối ưu hóa phần cứng nhúng: Lượng tử hóa INT8 và TensorRT triển khai trên NVIDIA Jetson Nano.</w:t>
            </w:r>
          </w:p>
          <w:p>
            <w:pPr>
              <w:spacing w:before="20" w:after="40" w:line="288" w:lineRule="auto"/>
            </w:pPr>
            <w:r>
              <w:rPr>
                <w:color w:val="1E293B"/>
                <w:sz w:val="22"/>
              </w:rPr>
              <w:t>•   + Tích hợp bài toán theo dõi đa đối tượng (Tracking) và tự động phát hiện xâm nhập hàng rào ảo.</w:t>
            </w:r>
          </w:p>
        </w:tc>
      </w:tr>
      <w:tr>
        <w:tc>
          <w:tcPr>
            <w:tcW w:type="dxa" w:w="9691"/>
            <w:shd w:fill="F1F5F9"/>
            <w:tcMar>
              <w:top w:w="80" w:type="dxa"/>
              <w:bottom w:w="80" w:type="dxa"/>
              <w:left w:w="150" w:type="dxa"/>
              <w:right w:w="150" w:type="dxa"/>
            </w:tcMar>
          </w:tcPr>
          <w:p>
            <w:pPr>
              <w:spacing w:before="40" w:after="40"/>
            </w:pPr>
            <w:r>
              <w:rPr>
                <w:b/>
                <w:color w:val="475569"/>
                <w:sz w:val="21"/>
              </w:rPr>
              <w:t xml:space="preserve">🎨 GỢI Ý HÌNH ẢNH &amp; BỐ CỤC SLIDE: </w:t>
            </w:r>
            <w:r>
              <w:rPr>
                <w:i/>
                <w:color w:val="334155"/>
                <w:sz w:val="21"/>
              </w:rPr>
              <w:t>Bố cục 2 phần: Phía trên là 3 điểm 'Kết luận chính' có dấu tích xanh; Phía dưới là sơ đồ 3 mũi tên hướng phát triển tương lai (Fusion -&gt; Edge AI -&gt; Object Tracking).</w:t>
            </w:r>
          </w:p>
        </w:tc>
      </w:tr>
      <w:tr>
        <w:tc>
          <w:tcPr>
            <w:tcW w:type="dxa" w:w="9691"/>
            <w:shd w:fill="EFF6FF"/>
            <w:tcMar>
              <w:top w:w="100" w:type="dxa"/>
              <w:bottom w:w="100" w:type="dxa"/>
              <w:left w:w="150" w:type="dxa"/>
              <w:right w:w="150" w:type="dxa"/>
            </w:tcMar>
          </w:tcPr>
          <w:p>
            <w:pPr>
              <w:spacing w:before="40" w:after="40"/>
            </w:pPr>
            <w:r>
              <w:rPr>
                <w:b/>
                <w:color w:val="1D4ED8"/>
                <w:sz w:val="22"/>
              </w:rPr>
              <w:t>🎙️ LỜI THOẠI THUYẾT TRÌNH (SPEAKER NOTES CHO BẠN HIẾU):</w:t>
              <w:br/>
            </w:r>
          </w:p>
          <w:p>
            <w:pPr>
              <w:spacing w:before="20" w:after="40" w:line="300" w:lineRule="auto"/>
            </w:pPr>
            <w:r>
              <w:rPr>
                <w:color w:val="0F172A"/>
                <w:sz w:val="22"/>
              </w:rPr>
              <w:t>“Tóm lại, đề tài đã chứng minh tính khả thi và hiệu quả cao của mô hình YOLOv8 trong bài toán phát hiện người trên ảnh nhiệt. Trong thời gian tới, hướng mở rộng tự nhiên và giá trị nhất sẽ là phát triển cơ chế Multimodal Fusion – kết hợp đồng thời cả camera màu RGB và camera nhiệt hồng ngoại để hệ thống hoạt động hoàn hảo 24/7 trong cả điều kiện ban ngày lẫn ban đêm, đồng thời tối ưu hóa để nhúng trực tiếp vào các bo mạch biên Jetson Nano.”</w:t>
            </w:r>
          </w:p>
        </w:tc>
      </w:tr>
    </w:tbl>
    <w:p>
      <w:pPr>
        <w:spacing w:before="80" w:after="200"/>
      </w:pPr>
    </w:p>
    <w:tbl>
      <w:tblPr>
        <w:tblW w:type="auto" w:w="0"/>
        <w:jc w:val="center"/>
        <w:tblLook w:firstColumn="1" w:firstRow="1" w:lastColumn="0" w:lastRow="0" w:noHBand="0" w:noVBand="1" w:val="04A0"/>
      </w:tblPr>
      <w:tblGrid>
        <w:gridCol w:w="9691"/>
      </w:tblGrid>
      <w:tr>
        <w:tc>
          <w:tcPr>
            <w:tcW w:type="dxa" w:w="9691"/>
            <w:shd w:fill="0F4C81"/>
            <w:tcMar>
              <w:top w:w="100" w:type="dxa"/>
              <w:bottom w:w="100" w:type="dxa"/>
              <w:left w:w="150" w:type="dxa"/>
              <w:right w:w="150" w:type="dxa"/>
            </w:tcMar>
          </w:tcPr>
          <w:p>
            <w:pPr>
              <w:spacing w:before="0" w:after="0"/>
            </w:pPr>
            <w:r>
              <w:rPr>
                <w:b/>
                <w:color w:val="FFFFFF"/>
                <w:sz w:val="25"/>
              </w:rPr>
              <w:t>SLIDE 18: LỜI CẢM ƠN &amp; PHIÊN HỎI ĐÁP (Q&amp;A)</w:t>
            </w:r>
          </w:p>
        </w:tc>
      </w:tr>
    </w:tbl>
    <w:tbl>
      <w:tblPr>
        <w:tblW w:type="auto" w:w="0"/>
        <w:jc w:val="center"/>
        <w:tblLook w:firstColumn="1" w:firstRow="1" w:lastColumn="0" w:lastRow="0" w:noHBand="0" w:noVBand="1" w:val="04A0"/>
      </w:tblPr>
      <w:tblGrid>
        <w:gridCol w:w="9691"/>
      </w:tblGrid>
      <w:tr>
        <w:tc>
          <w:tcPr>
            <w:tcW w:type="dxa" w:w="9691"/>
            <w:shd w:fill="F8FAFC"/>
            <w:tcMar>
              <w:top w:w="100" w:type="dxa"/>
              <w:bottom w:w="100" w:type="dxa"/>
              <w:left w:w="150" w:type="dxa"/>
              <w:right w:w="150" w:type="dxa"/>
            </w:tcMar>
          </w:tcPr>
          <w:p>
            <w:pPr>
              <w:spacing w:before="40" w:after="40"/>
            </w:pPr>
            <w:r>
              <w:rPr>
                <w:b/>
                <w:color w:val="002060"/>
                <w:sz w:val="22"/>
              </w:rPr>
              <w:t>📋 NỘI DUNG HIỂN THỊ TRÊN SLIDE (Text / Bullet points):</w:t>
              <w:br/>
            </w:r>
          </w:p>
          <w:p>
            <w:pPr>
              <w:spacing w:before="20" w:after="40" w:line="288" w:lineRule="auto"/>
            </w:pPr>
            <w:r>
              <w:rPr>
                <w:color w:val="1E293B"/>
                <w:sz w:val="22"/>
              </w:rPr>
              <w:t>• TRƯỜNG ĐẠI HỌC CÔNG NGHỆ TP.HCM (HUTECH) - KHOA CÔNG NGHỆ THÔNG TIN</w:t>
            </w:r>
          </w:p>
          <w:p>
            <w:pPr>
              <w:spacing w:before="20" w:after="40" w:line="288" w:lineRule="auto"/>
            </w:pPr>
            <w:r>
              <w:rPr>
                <w:color w:val="1E293B"/>
                <w:sz w:val="22"/>
              </w:rPr>
              <w:t>• BÁO CÁO ĐỒ ÁN MÔN HỌC TRÍ TUỆ NHÂN TẠO</w:t>
            </w:r>
          </w:p>
          <w:p>
            <w:pPr>
              <w:spacing w:before="20" w:after="40" w:line="288" w:lineRule="auto"/>
            </w:pPr>
            <w:r>
              <w:rPr>
                <w:color w:val="1E293B"/>
                <w:sz w:val="22"/>
              </w:rPr>
              <w:t>• ĐỀ TÀI: PHÁT HIỆN NGƯỜI TRONG ẢNH NHIỆT BẰNG MÔ HÌNH YOLO</w:t>
            </w:r>
          </w:p>
          <w:p>
            <w:pPr>
              <w:spacing w:before="20" w:after="40" w:line="288" w:lineRule="auto"/>
            </w:pPr>
            <w:r>
              <w:rPr>
                <w:color w:val="1E293B"/>
                <w:sz w:val="22"/>
              </w:rPr>
              <w:t>• Em xin chân thành cảm ơn Thầy/Cô Vũ Thanh Hiền và Hội đồng đã chú ý lắng nghe!</w:t>
            </w:r>
          </w:p>
          <w:p>
            <w:pPr>
              <w:spacing w:before="20" w:after="40" w:line="288" w:lineRule="auto"/>
            </w:pPr>
            <w:r>
              <w:rPr>
                <w:color w:val="1E293B"/>
                <w:sz w:val="22"/>
              </w:rPr>
              <w:t>• Kính mong nhận được những câu hỏi, ý kiến đóng góp quý báu từ Thầy/Cô để đề tài được hoàn thiện hơn nữa.</w:t>
            </w:r>
          </w:p>
          <w:p>
            <w:pPr>
              <w:spacing w:before="20" w:after="40" w:line="288" w:lineRule="auto"/>
            </w:pPr>
            <w:r>
              <w:rPr>
                <w:color w:val="1E293B"/>
                <w:sz w:val="22"/>
              </w:rPr>
              <w:t>• XIN TRÂN TRỌNG CẢM ƠN!  |  Q &amp; A SESSION</w:t>
            </w:r>
          </w:p>
        </w:tc>
      </w:tr>
      <w:tr>
        <w:tc>
          <w:tcPr>
            <w:tcW w:type="dxa" w:w="9691"/>
            <w:shd w:fill="F1F5F9"/>
            <w:tcMar>
              <w:top w:w="80" w:type="dxa"/>
              <w:bottom w:w="80" w:type="dxa"/>
              <w:left w:w="150" w:type="dxa"/>
              <w:right w:w="150" w:type="dxa"/>
            </w:tcMar>
          </w:tcPr>
          <w:p>
            <w:pPr>
              <w:spacing w:before="40" w:after="40"/>
            </w:pPr>
            <w:r>
              <w:rPr>
                <w:b/>
                <w:color w:val="475569"/>
                <w:sz w:val="21"/>
              </w:rPr>
              <w:t xml:space="preserve">🎨 GỢI Ý HÌNH ẢNH &amp; BỐ CỤC SLIDE: </w:t>
            </w:r>
            <w:r>
              <w:rPr>
                <w:i/>
                <w:color w:val="334155"/>
                <w:sz w:val="21"/>
              </w:rPr>
              <w:t>Slide kết thúc trang nhã, biểu tượng HUTECH và chữ 'THANK YOU / Q&amp;A' nổi bật ở trung tâm. Thông tin liên hệ của sinh viên (Họ tên, MSSV, Email sinh viên) đặt ở góc dưới.</w:t>
            </w:r>
          </w:p>
        </w:tc>
      </w:tr>
      <w:tr>
        <w:tc>
          <w:tcPr>
            <w:tcW w:type="dxa" w:w="9691"/>
            <w:shd w:fill="EFF6FF"/>
            <w:tcMar>
              <w:top w:w="100" w:type="dxa"/>
              <w:bottom w:w="100" w:type="dxa"/>
              <w:left w:w="150" w:type="dxa"/>
              <w:right w:w="150" w:type="dxa"/>
            </w:tcMar>
          </w:tcPr>
          <w:p>
            <w:pPr>
              <w:spacing w:before="40" w:after="40"/>
            </w:pPr>
            <w:r>
              <w:rPr>
                <w:b/>
                <w:color w:val="1D4ED8"/>
                <w:sz w:val="22"/>
              </w:rPr>
              <w:t>🎙️ LỜI THOẠI THUYẾT TRÌNH (SPEAKER NOTES CHO BẠN HIẾU):</w:t>
              <w:br/>
            </w:r>
          </w:p>
          <w:p>
            <w:pPr>
              <w:spacing w:before="20" w:after="40" w:line="300" w:lineRule="auto"/>
            </w:pPr>
            <w:r>
              <w:rPr>
                <w:color w:val="0F172A"/>
                <w:sz w:val="22"/>
              </w:rPr>
              <w:t>“Bài báo cáo đồ án của em đến đây là kết thúc. Em xin gửi lời cảm ơn chân thành nhất đến Thầy/Cô Vũ Thanh Hiền đã tận tình hướng dẫn và đồng hành cùng em trong suốt quá trình thực hiện đề tài. Em xin kính mời Thầy/Cô đưa ra những câu hỏi nhận xét và góp ý để em có thể hoàn thiện đề tài hơn nữa. Em xin trân trọng cảm ơn!”</w:t>
            </w:r>
          </w:p>
        </w:tc>
      </w:tr>
    </w:tbl>
    <w:p>
      <w:pPr>
        <w:spacing w:before="80" w:after="200"/>
      </w:pPr>
    </w:p>
    <w:p>
      <w:r>
        <w:br w:type="page"/>
      </w:r>
    </w:p>
    <w:p>
      <w:pPr>
        <w:jc w:val="center"/>
      </w:pPr>
      <w:r>
        <w:rPr>
          <w:b/>
          <w:color w:val="002060"/>
          <w:sz w:val="27"/>
        </w:rPr>
        <w:t>PHỤ LỤC: BỘ CÂU HỎI PHẢN BIỆN THƯỜNG GẶP VÀ GỢI Ý TRẢ LỜI</w:t>
        <w:br/>
        <w:t>(DÀNH CHO BẠN NGUYỄN ĐỨC HIẾU CHUẨN BỊ BẢO VỆ ĐỒ ÁN)</w:t>
      </w:r>
    </w:p>
    <w:p>
      <w:pPr>
        <w:spacing w:after="240"/>
      </w:pPr>
      <w:r>
        <w:rPr>
          <w:i/>
          <w:color w:val="475569"/>
          <w:sz w:val="22"/>
        </w:rPr>
        <w:t>Dưới đây là 5 câu hỏi trọng tâm mà Giảng viên hướng dẫn hoặc Hội đồng thường hay đặt ra khi bảo vệ đồ án này, cùng gợi ý câu trả lời súc tích, chuẩn học thuật giúp bạn Hiếu tự tin ghi điểm tuyệt đối:</w:t>
      </w:r>
    </w:p>
    <w:p>
      <w:pPr>
        <w:spacing w:before="120" w:after="40"/>
      </w:pPr>
      <w:r>
        <w:rPr>
          <w:rFonts w:ascii="Times New Roman" w:hAnsi="Times New Roman"/>
          <w:b/>
          <w:color w:val="92400E"/>
          <w:sz w:val="23"/>
        </w:rPr>
        <w:t>Câu hỏi 1: Tại sao em lại lựa chọn mô hình YOLOv8n (Nano) mà không dùng các phiên bản lớn hơn như YOLOv8x hay mô hình Faster R-CNN?</w:t>
      </w:r>
    </w:p>
    <w:p>
      <w:pPr>
        <w:spacing w:before="20" w:after="120" w:line="288" w:lineRule="auto"/>
      </w:pPr>
      <w:r>
        <w:rPr>
          <w:rFonts w:ascii="Times New Roman" w:hAnsi="Times New Roman"/>
          <w:i/>
          <w:color w:val="14532D"/>
          <w:sz w:val="22"/>
        </w:rPr>
        <w:t>Gợi ý trả lời: 'Dạ thưa Thầy/Cô, trong bài toán giám sát an ninh và xe tự hành, tiêu chí thời gian thực (Real-time) và tính khả thi khi triển khai trên thiết bị biên (Edge deployment) là quan trọng nhất. YOLOv8n chỉ có khoảng 3.2 triệu tham số và dung lượng ~6.5 MB, cho phép đạt tốc độ trên 35 FPS ngay trên CPU thông thường và trên 160 FPS trên GPU, trong khi vẫn đạt mAP@50 ấn tượng trên 65%. Nếu dùng YOLOv8x hay Faster R-CNN, mô hình sẽ rất nặng, độ trễ cao và không thể chạy mượt mà trên các camera giám sát độc lập.'</w:t>
      </w:r>
    </w:p>
    <w:p>
      <w:pPr>
        <w:spacing w:before="120" w:after="40"/>
      </w:pPr>
      <w:r>
        <w:rPr>
          <w:rFonts w:ascii="Times New Roman" w:hAnsi="Times New Roman"/>
          <w:b/>
          <w:color w:val="92400E"/>
          <w:sz w:val="23"/>
        </w:rPr>
        <w:t>Câu hỏi 2: Tại sao ảnh nhiệt lại có chỉ số mAP và Recall thường thấp hơn một chút so với khi train trên tập ảnh màu RGB thông thường (COCO)?</w:t>
      </w:r>
    </w:p>
    <w:p>
      <w:pPr>
        <w:spacing w:before="20" w:after="120" w:line="288" w:lineRule="auto"/>
      </w:pPr>
      <w:r>
        <w:rPr>
          <w:rFonts w:ascii="Times New Roman" w:hAnsi="Times New Roman"/>
          <w:i/>
          <w:color w:val="14532D"/>
          <w:sz w:val="22"/>
        </w:rPr>
        <w:t>Gợi ý trả lời: 'Dạ thưa Thầy/Cô, điều này bắt nguồn từ bản chất vật lý của ảnh nhiệt: Ảnh nhiệt là ảnh đơn sắc (grayscale), hoàn toàn không có thông tin về màu sắc quần áo, kết cấu vân bề mặt hay khuôn mặt như ảnh RGB. Thêm vào đó, khi người ở khoảng cách xa hoặc trong các bối cảnh nhiệt độ nền đường xấp xỉ 37°C, độ tương phản nhiệt bị suy giảm khiến việc tách biên trở nên thách thức hơn. Tuy nhiên, ưu thế tuyệt đối của ảnh nhiệt là nó hoạt động bền bỉ ở bóng tối 0 Lux - nơi mà camera RGB đạt độ chính xác bằng 0.'</w:t>
      </w:r>
    </w:p>
    <w:p>
      <w:pPr>
        <w:spacing w:before="120" w:after="40"/>
      </w:pPr>
      <w:r>
        <w:rPr>
          <w:rFonts w:ascii="Times New Roman" w:hAnsi="Times New Roman"/>
          <w:b/>
          <w:color w:val="92400E"/>
          <w:sz w:val="23"/>
        </w:rPr>
        <w:t>Câu hỏi 3: Hai dải sóng MWIR (Hồng ngoại sóng trung) và LWIR (Hồng ngoại sóng dài) khác nhau như thế nào, và tại sao bộ dữ liệu của em lại dùng LWIR?</w:t>
      </w:r>
    </w:p>
    <w:p>
      <w:pPr>
        <w:spacing w:before="20" w:after="120" w:line="288" w:lineRule="auto"/>
      </w:pPr>
      <w:r>
        <w:rPr>
          <w:rFonts w:ascii="Times New Roman" w:hAnsi="Times New Roman"/>
          <w:i/>
          <w:color w:val="14532D"/>
          <w:sz w:val="22"/>
        </w:rPr>
        <w:t>Gợi ý trả lời: 'Dạ thưa Thầy/Cô, MWIR có bước sóng 3–5 µm thường dùng cho các mục tiêu rất nóng (như động cơ phản lực, khí thải công nghiệp) và đòi hỏi cảm biến làm mát bằng nitơ lỏng đắt tiền. Trong khi đó, theo định luật Wien, thân nhiệt người 37°C phát xạ mạnh nhất ở bước sóng ~9.5 µm, nằm trọn trong dải LWIR (8–14 µm). Cảm biến LWIR là loại vi bức xạ kế không cần làm mát (uncooled microbolometer), giá thành hợp lý, nhỏ gọn và chuyên biệt nhất cho việc phát hiện con người.'</w:t>
      </w:r>
    </w:p>
    <w:p>
      <w:pPr>
        <w:spacing w:before="120" w:after="40"/>
      </w:pPr>
      <w:r>
        <w:rPr>
          <w:rFonts w:ascii="Times New Roman" w:hAnsi="Times New Roman"/>
          <w:b/>
          <w:color w:val="92400E"/>
          <w:sz w:val="23"/>
        </w:rPr>
        <w:t>Câu hỏi 4: Trong quá trình chuyển đổi nhãn từ COCO JSON và Pascal VOC sang YOLO format, em gặp khó khăn gì và đã xử lý ra sao?</w:t>
      </w:r>
    </w:p>
    <w:p>
      <w:pPr>
        <w:spacing w:before="20" w:after="120" w:line="288" w:lineRule="auto"/>
      </w:pPr>
      <w:r>
        <w:rPr>
          <w:rFonts w:ascii="Times New Roman" w:hAnsi="Times New Roman"/>
          <w:i/>
          <w:color w:val="14532D"/>
          <w:sz w:val="22"/>
        </w:rPr>
        <w:t>Gợi ý trả lời: 'Dạ thưa Thầy/Cô, khó khăn lớn nhất là hai bộ dữ liệu sử dụng hai hệ tọa độ khác nhau: FLIR dùng tọa độ góc và kích thước [xmin, ymin, w, h] tính bằng pixel, còn LLVIP dùng hai cặp đỉnh đối diện [xmin, ymin, xmax, ymax]. Em đã viết mã nguồn Python chuẩn hóa để tính toán lại tọa độ tâm (x_center, y_center) và kích thước (w, h) rồi chia cho chiều rộng/chiều cao ảnh để đưa toàn bộ về dải chuẩn tương đối [0, 1] theo đúng chuẩn của Ultralytics YOLO.'</w:t>
      </w:r>
    </w:p>
    <w:p>
      <w:pPr>
        <w:spacing w:before="120" w:after="40"/>
      </w:pPr>
      <w:r>
        <w:rPr>
          <w:rFonts w:ascii="Times New Roman" w:hAnsi="Times New Roman"/>
          <w:b/>
          <w:color w:val="92400E"/>
          <w:sz w:val="23"/>
        </w:rPr>
        <w:t>Câu hỏi 5: Hướng phát triển kết hợp đa phương thức (Multimodal Fusion RGB-Thermal) mà em đề cập ở kết luận sẽ hoạt động như thế nào?</w:t>
      </w:r>
    </w:p>
    <w:p>
      <w:pPr>
        <w:spacing w:before="20" w:after="120" w:line="288" w:lineRule="auto"/>
      </w:pPr>
      <w:r>
        <w:rPr>
          <w:rFonts w:ascii="Times New Roman" w:hAnsi="Times New Roman"/>
          <w:i/>
          <w:color w:val="14532D"/>
          <w:sz w:val="22"/>
        </w:rPr>
        <w:t>Gợi ý trả lời: 'Dạ thưa Thầy/Cô, Multimodal Fusion sẽ sử dụng một camera kép (gồm 1 ống kính RGB và 1 ống kính Thermal đã được căn chỉnh đồng trục). Vào ban ngày, mạng sẽ ưu tiên trích xuất đặc trưng màu sắc và vân bề mặt từ nhánh RGB; vào ban đêm hoặc khi có khói mù, mạng sẽ tự động gia tăng trọng số chú ý (Attention Weight) cho nhánh Thermal. Việc kết hợp này giúp hệ thống đạt độ chính xác tối ưu trong mọi điều kiện thời gian 24/7.'</w:t>
      </w:r>
    </w:p>
    <w:sectPr w:rsidR="00FC693F" w:rsidRPr="0006063C" w:rsidSect="00034616">
      <w:footerReference w:type="default" r:id="rId9"/>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color w:val="64748B"/>
        <w:sz w:val="19"/>
      </w:rPr>
      <w:t xml:space="preserve">Kịch bản Slide Thuyết trình - Trang </w:t>
      <w:fldChar w:fldCharType="begin"/>
      <w:instrText xml:space="preserve"> PAGE </w:instrText>
      <w:fldChar w:fldCharType="separate"/>
      <w:fldChar w:fldCharType="end"/>
    </w:r>
    <w:r>
      <w:rPr>
        <w:rFonts w:ascii="Times New Roman" w:hAnsi="Times New Roman"/>
        <w:color w:val="64748B"/>
        <w:sz w:val="19"/>
      </w:rPr>
      <w:t xml:space="preserve"> / </w:t>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